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09F8" w14:textId="77777777" w:rsidR="000477E4" w:rsidRDefault="00000000">
      <w:pPr>
        <w:spacing w:after="40"/>
        <w:jc w:val="center"/>
      </w:pPr>
      <w:r>
        <w:rPr>
          <w:b/>
          <w:sz w:val="40"/>
        </w:rPr>
        <w:t>Tank Wars</w:t>
      </w:r>
    </w:p>
    <w:p w14:paraId="5CCCE43F" w14:textId="77777777" w:rsidR="000477E4" w:rsidRDefault="00000000">
      <w:pPr>
        <w:keepNext/>
        <w:spacing w:before="240" w:after="80"/>
      </w:pPr>
      <w:r>
        <w:rPr>
          <w:b/>
          <w:sz w:val="28"/>
        </w:rPr>
        <w:t>1. Title of the Project</w:t>
      </w:r>
    </w:p>
    <w:p w14:paraId="3B5D3368" w14:textId="77777777" w:rsidR="000477E4" w:rsidRDefault="00000000">
      <w:pPr>
        <w:spacing w:after="80"/>
        <w:jc w:val="both"/>
      </w:pPr>
      <w:r>
        <w:rPr>
          <w:b/>
        </w:rPr>
        <w:t xml:space="preserve">Project Name: </w:t>
      </w:r>
      <w:r>
        <w:t>Tank Wars is a modular 2D tower defense game built using Python and Pygame. The project demonstrates core Data Structures and Algorithms (DSA) through an interactive real-time combat simulation. The central defensive tower utilizes three distinct algorithmic targeting strategies: (1) a manual First-In-First-Out (FIFO) Queue, (2) a manual Binary Max-Heap Priority Queue with dynamic threat scoring, and (3) a Greedy Euclidean nearest-enemy targeting search. This document presents the complete, authentic source code directly related to these implementations alongside concise, tested Input/Processing/Output verifications.</w:t>
      </w:r>
    </w:p>
    <w:p w14:paraId="0189F38D" w14:textId="77777777" w:rsidR="000477E4" w:rsidRDefault="00000000">
      <w:pPr>
        <w:keepNext/>
        <w:spacing w:before="240" w:after="80"/>
      </w:pPr>
      <w:r>
        <w:rPr>
          <w:b/>
          <w:sz w:val="28"/>
        </w:rPr>
        <w:t>2. CODE</w:t>
      </w:r>
    </w:p>
    <w:p w14:paraId="245128BD" w14:textId="77777777" w:rsidR="000477E4" w:rsidRDefault="00000000">
      <w:pPr>
        <w:spacing w:after="80"/>
        <w:jc w:val="both"/>
      </w:pPr>
      <w:r>
        <w:t>This section includes the authentic source code extracted directly from the project's data structures package (`dsa/`). These modules are purely algorithmic, containing zero external dependencies, graphics, or Pygame imports. Every data structure is manually implemented from foundational principles without external libraries like `collections.deque` or `heapq`.</w:t>
      </w:r>
    </w:p>
    <w:p w14:paraId="58949D32" w14:textId="77777777" w:rsidR="000477E4" w:rsidRDefault="00000000">
      <w:pPr>
        <w:keepNext/>
        <w:spacing w:before="200" w:after="60"/>
      </w:pPr>
      <w:r>
        <w:rPr>
          <w:b/>
          <w:sz w:val="24"/>
        </w:rPr>
        <w:t>2.1 Queue — dsa/queue_ds.py</w:t>
      </w:r>
    </w:p>
    <w:p w14:paraId="585F77E4" w14:textId="77777777" w:rsidR="000477E4" w:rsidRDefault="00000000">
      <w:pPr>
        <w:spacing w:after="80"/>
        <w:jc w:val="both"/>
      </w:pPr>
      <w:r>
        <w:t>The `Queue` class implements a FIFO data structure using a list and an integer `_head` pointer to achieve O(1) enqueue and amortized O(1) dequeue time, avoiding O(n) element shifting.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0477E4" w14:paraId="7B73C0D6" w14:textId="77777777">
        <w:trPr>
          <w:jc w:val="center"/>
        </w:trPr>
        <w:tc>
          <w:tcPr>
            <w:tcW w:w="100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5D9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sz w:val="17"/>
              </w:rPr>
              <w:t># Source File: dsa/queue_ds.py</w:t>
            </w:r>
            <w:r>
              <w:rPr>
                <w:rFonts w:ascii="Consolas" w:hAnsi="Consolas"/>
                <w:b/>
                <w:sz w:val="17"/>
              </w:rPr>
              <w:br/>
            </w:r>
          </w:p>
          <w:p w14:paraId="211D413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class Queue:</w:t>
            </w:r>
          </w:p>
          <w:p w14:paraId="7A5AD38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097112D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 manual FIFO Queue implemented using a list with an integer head pointer.</w:t>
            </w:r>
          </w:p>
          <w:p w14:paraId="51ECC29B" w14:textId="77777777" w:rsidR="000477E4" w:rsidRDefault="000477E4">
            <w:pPr>
              <w:spacing w:after="0" w:line="240" w:lineRule="auto"/>
            </w:pPr>
          </w:p>
          <w:p w14:paraId="02F2A1D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Algorithmic Decisions &amp; Complexities:</w:t>
            </w:r>
          </w:p>
          <w:p w14:paraId="3138177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enqueue(item): O(1) appending to tail.</w:t>
            </w:r>
          </w:p>
          <w:p w14:paraId="4FE8FFF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dequeue(): O(1) amortized. Instead of list.pop(0) which takes O(n) due to shifting</w:t>
            </w:r>
          </w:p>
          <w:p w14:paraId="38B02EA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every subsequent element left, an integer `_head` pointer is incremented in O(1).</w:t>
            </w:r>
          </w:p>
          <w:p w14:paraId="59FB601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Memory Compaction: When dead space (`_head`) exceeds 32 slots and more than half</w:t>
            </w:r>
          </w:p>
          <w:p w14:paraId="1BA12F0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the allocated list, the list is sliced to reclaim memory while keeping amortized O(1).</w:t>
            </w:r>
          </w:p>
          <w:p w14:paraId="119560D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peek(): O(1) access to front element.</w:t>
            </w:r>
          </w:p>
          <w:p w14:paraId="2AB07D9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remove(item): O(n) search to delete an enemy destroyed mid-game.</w:t>
            </w:r>
          </w:p>
          <w:p w14:paraId="4FCE8B6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size(): O(1) calculated as len(_items) - _head.</w:t>
            </w:r>
          </w:p>
          <w:p w14:paraId="41C7CDA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292A7A6F" w14:textId="77777777" w:rsidR="000477E4" w:rsidRDefault="000477E4">
            <w:pPr>
              <w:spacing w:after="0" w:line="240" w:lineRule="auto"/>
            </w:pPr>
          </w:p>
          <w:p w14:paraId="5DA7AF3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__init__(self):</w:t>
            </w:r>
          </w:p>
          <w:p w14:paraId="04F9C85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self._items = []</w:t>
            </w:r>
          </w:p>
          <w:p w14:paraId="7D87990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self._head = 0</w:t>
            </w:r>
          </w:p>
          <w:p w14:paraId="5605AEAD" w14:textId="77777777" w:rsidR="000477E4" w:rsidRDefault="000477E4">
            <w:pPr>
              <w:spacing w:after="0" w:line="240" w:lineRule="auto"/>
            </w:pPr>
          </w:p>
          <w:p w14:paraId="330B11A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enqueue(self, item) -&gt; None:</w:t>
            </w:r>
          </w:p>
          <w:p w14:paraId="4AB1996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"""Add an item to the rear (tail) of the queue in O(1) time."""</w:t>
            </w:r>
          </w:p>
          <w:p w14:paraId="1A56B47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self._items.append(item)</w:t>
            </w:r>
          </w:p>
          <w:p w14:paraId="0B5563D1" w14:textId="77777777" w:rsidR="000477E4" w:rsidRDefault="000477E4">
            <w:pPr>
              <w:spacing w:after="0" w:line="240" w:lineRule="auto"/>
            </w:pPr>
          </w:p>
          <w:p w14:paraId="65E2F9B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dequeue(self):</w:t>
            </w:r>
          </w:p>
          <w:p w14:paraId="4F9251B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3B56E0A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Remove and return the front item in O(1) amortized time.</w:t>
            </w:r>
          </w:p>
          <w:p w14:paraId="0EF65A5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Raises IndexError if the queue is empty.</w:t>
            </w:r>
          </w:p>
          <w:p w14:paraId="1BF3868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687BDBB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self.is_empty():</w:t>
            </w:r>
          </w:p>
          <w:p w14:paraId="72A958B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raise IndexError("dequeue from an empty Queue")</w:t>
            </w:r>
          </w:p>
          <w:p w14:paraId="65BE599F" w14:textId="77777777" w:rsidR="000477E4" w:rsidRDefault="000477E4">
            <w:pPr>
              <w:spacing w:after="0" w:line="240" w:lineRule="auto"/>
            </w:pPr>
          </w:p>
          <w:p w14:paraId="5281187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item = self._items[self._head]</w:t>
            </w:r>
          </w:p>
          <w:p w14:paraId="3D94F9D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self._items[self._head] = None  # Clear reference to allow garbage collection</w:t>
            </w:r>
          </w:p>
          <w:p w14:paraId="174211D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lastRenderedPageBreak/>
              <w:t xml:space="preserve">        self._head += 1</w:t>
            </w:r>
          </w:p>
          <w:p w14:paraId="5CB413D0" w14:textId="77777777" w:rsidR="000477E4" w:rsidRDefault="000477E4">
            <w:pPr>
              <w:spacing w:after="0" w:line="240" w:lineRule="auto"/>
            </w:pPr>
          </w:p>
          <w:p w14:paraId="03690C2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Periodic memory compaction to prevent unbounded list growth</w:t>
            </w:r>
          </w:p>
          <w:p w14:paraId="7004C64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self._head &gt; 32 and self._head &gt; len(self._items) // 2:</w:t>
            </w:r>
          </w:p>
          <w:p w14:paraId="0236966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self._items = self._items[self._head:]</w:t>
            </w:r>
          </w:p>
          <w:p w14:paraId="033427A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self._head = 0</w:t>
            </w:r>
          </w:p>
          <w:p w14:paraId="02E2541E" w14:textId="77777777" w:rsidR="000477E4" w:rsidRDefault="000477E4">
            <w:pPr>
              <w:spacing w:after="0" w:line="240" w:lineRule="auto"/>
            </w:pPr>
          </w:p>
          <w:p w14:paraId="3FC1C59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item</w:t>
            </w:r>
          </w:p>
          <w:p w14:paraId="07C5AA4F" w14:textId="77777777" w:rsidR="000477E4" w:rsidRDefault="000477E4">
            <w:pPr>
              <w:spacing w:after="0" w:line="240" w:lineRule="auto"/>
            </w:pPr>
          </w:p>
          <w:p w14:paraId="4523466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peek(self):</w:t>
            </w:r>
          </w:p>
          <w:p w14:paraId="7550D5F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"""Return the front item without removing it in O(1) time, or None if empty."""</w:t>
            </w:r>
          </w:p>
          <w:p w14:paraId="392DBBA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self.is_empty():</w:t>
            </w:r>
          </w:p>
          <w:p w14:paraId="2A83C0D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return None</w:t>
            </w:r>
          </w:p>
          <w:p w14:paraId="1B8AD30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self._items[self._head]</w:t>
            </w:r>
          </w:p>
          <w:p w14:paraId="37CE66DF" w14:textId="77777777" w:rsidR="000477E4" w:rsidRDefault="000477E4">
            <w:pPr>
              <w:spacing w:after="0" w:line="240" w:lineRule="auto"/>
            </w:pPr>
          </w:p>
          <w:p w14:paraId="044D3CC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is_empty(self) -&gt; bool:</w:t>
            </w:r>
          </w:p>
          <w:p w14:paraId="22204D0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"""Return True if there are no active elements in the queue (O(1))."""</w:t>
            </w:r>
          </w:p>
          <w:p w14:paraId="4C37864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self._head &gt;= len(self._items)</w:t>
            </w:r>
          </w:p>
          <w:p w14:paraId="0927BE0C" w14:textId="77777777" w:rsidR="000477E4" w:rsidRDefault="000477E4">
            <w:pPr>
              <w:spacing w:after="0" w:line="240" w:lineRule="auto"/>
            </w:pPr>
          </w:p>
          <w:p w14:paraId="54B27AD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size(self) -&gt; int:</w:t>
            </w:r>
          </w:p>
          <w:p w14:paraId="5E1EA76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"""Return the number of active elements in O(1) time."""</w:t>
            </w:r>
          </w:p>
          <w:p w14:paraId="5909D1F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len(self._items) - self._head</w:t>
            </w:r>
          </w:p>
          <w:p w14:paraId="68C8FAF9" w14:textId="77777777" w:rsidR="000477E4" w:rsidRDefault="000477E4">
            <w:pPr>
              <w:spacing w:after="0" w:line="240" w:lineRule="auto"/>
            </w:pPr>
          </w:p>
          <w:p w14:paraId="0151012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remove(self, item) -&gt; bool:</w:t>
            </w:r>
          </w:p>
          <w:p w14:paraId="1BA698E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6143A37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Remove the first occurrence of an item in O(n) time (e.g., when an enemy is defeated).</w:t>
            </w:r>
          </w:p>
          <w:p w14:paraId="7AE1F1C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Returns True if found and removed, False otherwise.</w:t>
            </w:r>
          </w:p>
          <w:p w14:paraId="4904C7E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5776426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 i in range(self._head, len(self._items)):</w:t>
            </w:r>
          </w:p>
          <w:p w14:paraId="6EDF81C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if self._items[i] == item:</w:t>
            </w:r>
          </w:p>
          <w:p w14:paraId="0F8286E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del self._items[i]</w:t>
            </w:r>
          </w:p>
          <w:p w14:paraId="1D7D72F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return True</w:t>
            </w:r>
          </w:p>
          <w:p w14:paraId="70B0C9B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False</w:t>
            </w:r>
          </w:p>
          <w:p w14:paraId="49377D12" w14:textId="77777777" w:rsidR="000477E4" w:rsidRDefault="000477E4">
            <w:pPr>
              <w:spacing w:after="0" w:line="240" w:lineRule="auto"/>
            </w:pPr>
          </w:p>
          <w:p w14:paraId="70C604A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to_list(self) -&gt; list:</w:t>
            </w:r>
          </w:p>
          <w:p w14:paraId="77ADC18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"""Return active elements in FIFO order for iteration and live UI inspection."""</w:t>
            </w:r>
          </w:p>
          <w:p w14:paraId="5FE634B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[item for item in self._items[self._head:] if item is not None]</w:t>
            </w:r>
          </w:p>
          <w:p w14:paraId="1D81B7F0" w14:textId="77777777" w:rsidR="000477E4" w:rsidRDefault="000477E4">
            <w:pPr>
              <w:spacing w:after="0" w:line="240" w:lineRule="auto"/>
            </w:pPr>
          </w:p>
          <w:p w14:paraId="147A290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clear(self) -&gt; None:</w:t>
            </w:r>
          </w:p>
          <w:p w14:paraId="2D85169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"""Reset the queue to an empty state."""</w:t>
            </w:r>
          </w:p>
          <w:p w14:paraId="65C13E6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self._items = []</w:t>
            </w:r>
          </w:p>
          <w:p w14:paraId="4184E10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self._head = 0</w:t>
            </w:r>
          </w:p>
          <w:p w14:paraId="21BA5018" w14:textId="77777777" w:rsidR="000477E4" w:rsidRDefault="000477E4">
            <w:pPr>
              <w:spacing w:after="0" w:line="240" w:lineRule="auto"/>
            </w:pPr>
          </w:p>
          <w:p w14:paraId="039F6E2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__len__(self) -&gt; int:</w:t>
            </w:r>
          </w:p>
          <w:p w14:paraId="16529CC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self.size()</w:t>
            </w:r>
          </w:p>
          <w:p w14:paraId="7A561FE3" w14:textId="77777777" w:rsidR="000477E4" w:rsidRDefault="000477E4">
            <w:pPr>
              <w:spacing w:after="0" w:line="240" w:lineRule="auto"/>
            </w:pPr>
          </w:p>
          <w:p w14:paraId="5512493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__repr__(self) -&gt; str:</w:t>
            </w:r>
          </w:p>
          <w:p w14:paraId="39909A1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f"Queue({self.to_list()})"</w:t>
            </w:r>
          </w:p>
        </w:tc>
      </w:tr>
    </w:tbl>
    <w:p w14:paraId="22B9CE33" w14:textId="77777777" w:rsidR="000477E4" w:rsidRDefault="000477E4">
      <w:pPr>
        <w:spacing w:after="80"/>
      </w:pPr>
    </w:p>
    <w:p w14:paraId="4D284920" w14:textId="77777777" w:rsidR="000477E4" w:rsidRDefault="00000000">
      <w:pPr>
        <w:keepNext/>
        <w:spacing w:before="200" w:after="60"/>
      </w:pPr>
      <w:r>
        <w:rPr>
          <w:b/>
          <w:sz w:val="24"/>
        </w:rPr>
        <w:t>2.2 Priority Queue using a Binary Max-Heap — dsa/priority_queue.py</w:t>
      </w:r>
    </w:p>
    <w:p w14:paraId="1D8A3F39" w14:textId="77777777" w:rsidR="000477E4" w:rsidRDefault="00000000">
      <w:pPr>
        <w:spacing w:after="80"/>
        <w:jc w:val="both"/>
      </w:pPr>
      <w:r>
        <w:t>The `MaxHeap` class implements an array-based complete binary tree where every parent satisfies Parent Value &gt;= Child Values. Parent and child indices are derived via arithmetic: parent(i) = (i - 1) // 2, left(i) = 2*i + 1, and right(i) = 2*i + 2. The function `calculate_threat()` computes dynamic threat scores.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0477E4" w14:paraId="6A63C3FC" w14:textId="77777777">
        <w:trPr>
          <w:jc w:val="center"/>
        </w:trPr>
        <w:tc>
          <w:tcPr>
            <w:tcW w:w="100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251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sz w:val="17"/>
              </w:rPr>
              <w:t># Source File: dsa/priority_queue.py</w:t>
            </w:r>
            <w:r>
              <w:rPr>
                <w:rFonts w:ascii="Consolas" w:hAnsi="Consolas"/>
                <w:b/>
                <w:sz w:val="17"/>
              </w:rPr>
              <w:br/>
            </w:r>
          </w:p>
          <w:p w14:paraId="5CA3530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def calculate_threat(enemy, tower_x: float, tower_y: float) -&gt; float:</w:t>
            </w:r>
          </w:p>
          <w:p w14:paraId="00B4D01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339FE41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Compute a composite threat score for an enemy relative to the tower.</w:t>
            </w:r>
          </w:p>
          <w:p w14:paraId="17FD0E43" w14:textId="77777777" w:rsidR="000477E4" w:rsidRDefault="000477E4">
            <w:pPr>
              <w:spacing w:after="0" w:line="240" w:lineRule="auto"/>
            </w:pPr>
          </w:p>
          <w:p w14:paraId="6218D42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lastRenderedPageBreak/>
              <w:t xml:space="preserve">    Formula:</w:t>
            </w:r>
          </w:p>
          <w:p w14:paraId="6D8FBA0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threat = (damage * 3.0) + (speed * 1.5) + (1000.0 / (dist + 1.0))</w:t>
            </w:r>
          </w:p>
          <w:p w14:paraId="3DE0058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+ type_bonus - (health * 0.05)</w:t>
            </w:r>
          </w:p>
          <w:p w14:paraId="56407F87" w14:textId="77777777" w:rsidR="000477E4" w:rsidRDefault="000477E4">
            <w:pPr>
              <w:spacing w:after="0" w:line="240" w:lineRule="auto"/>
            </w:pPr>
          </w:p>
          <w:p w14:paraId="0369517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Algorithmic Rationale:</w:t>
            </w:r>
          </w:p>
          <w:p w14:paraId="7A65DEA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damage * 3.0: High-damage hostiles (Tanks, Bosses) directly endanger player hearts.</w:t>
            </w:r>
          </w:p>
          <w:p w14:paraId="311C540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speed * 1.5: Fast units (Runners) close distance quickly and must be intercepted.</w:t>
            </w:r>
          </w:p>
          <w:p w14:paraId="26D0B82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- 1000.0 / (dist + 1.0): Hyperbolic proximity scaling prioritizes enemies near the tower.</w:t>
            </w:r>
          </w:p>
          <w:p w14:paraId="3035BD0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type_bonus: Static priority bonuses for Bosses (+120), Tanks (+35), Runners (+20).</w:t>
            </w:r>
          </w:p>
          <w:p w14:paraId="18A1C85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-(health * 0.05): Tie-breaker favoring weakened enemies to eliminate damage sources faster.</w:t>
            </w:r>
          </w:p>
          <w:p w14:paraId="118F11F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38B1D7B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dx = enemy.x - tower_x</w:t>
            </w:r>
          </w:p>
          <w:p w14:paraId="19ADB29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dy = enemy.y - tower_y</w:t>
            </w:r>
          </w:p>
          <w:p w14:paraId="37AA2C2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dist = math.hypot(dx, dy)</w:t>
            </w:r>
          </w:p>
          <w:p w14:paraId="166C4BA1" w14:textId="77777777" w:rsidR="000477E4" w:rsidRDefault="000477E4">
            <w:pPr>
              <w:spacing w:after="0" w:line="240" w:lineRule="auto"/>
            </w:pPr>
          </w:p>
          <w:p w14:paraId="539E1E3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threat = (</w:t>
            </w:r>
          </w:p>
          <w:p w14:paraId="73F98C0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(enemy.damage * 3.0)</w:t>
            </w:r>
          </w:p>
          <w:p w14:paraId="477CD76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+ (enemy.speed * 1.5)</w:t>
            </w:r>
          </w:p>
          <w:p w14:paraId="1B6090E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+ (1000.0 / (dist + 1.0))</w:t>
            </w:r>
          </w:p>
          <w:p w14:paraId="62A43C9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+ getattr(enemy, "type_bonus", 10.0)</w:t>
            </w:r>
          </w:p>
          <w:p w14:paraId="51B4858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- (enemy.health * 0.05)</w:t>
            </w:r>
          </w:p>
          <w:p w14:paraId="157379B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 w14:paraId="0A121E8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 round(threat, 2)</w:t>
            </w:r>
          </w:p>
          <w:p w14:paraId="74290258" w14:textId="77777777" w:rsidR="000477E4" w:rsidRDefault="000477E4">
            <w:pPr>
              <w:spacing w:after="0" w:line="240" w:lineRule="auto"/>
            </w:pPr>
          </w:p>
          <w:p w14:paraId="644BCEBF" w14:textId="77777777" w:rsidR="000477E4" w:rsidRDefault="000477E4">
            <w:pPr>
              <w:spacing w:after="0" w:line="240" w:lineRule="auto"/>
            </w:pPr>
          </w:p>
          <w:p w14:paraId="4B475B1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class MaxHeap:</w:t>
            </w:r>
          </w:p>
          <w:p w14:paraId="0B7D615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640AEE2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 manual Binary Max-Heap storing (priority: float, item: Any) entries.</w:t>
            </w:r>
          </w:p>
          <w:p w14:paraId="125E97C6" w14:textId="77777777" w:rsidR="000477E4" w:rsidRDefault="000477E4">
            <w:pPr>
              <w:spacing w:after="0" w:line="240" w:lineRule="auto"/>
            </w:pPr>
          </w:p>
          <w:p w14:paraId="51F13F5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Parent and child indices in a complete binary tree represented as an array:</w:t>
            </w:r>
          </w:p>
          <w:p w14:paraId="2F1830E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parent(i) = (i - 1) // 2</w:t>
            </w:r>
          </w:p>
          <w:p w14:paraId="4E197D5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left_child(i) = 2 * i + 1</w:t>
            </w:r>
          </w:p>
          <w:p w14:paraId="42E94D0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right_child(i) = 2 * i + 2</w:t>
            </w:r>
          </w:p>
          <w:p w14:paraId="0B3C5BF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25A0A71D" w14:textId="77777777" w:rsidR="000477E4" w:rsidRDefault="000477E4">
            <w:pPr>
              <w:spacing w:after="0" w:line="240" w:lineRule="auto"/>
            </w:pPr>
          </w:p>
          <w:p w14:paraId="1F37C69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__init__(self):</w:t>
            </w:r>
          </w:p>
          <w:p w14:paraId="39CAA4D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self._heap = []</w:t>
            </w:r>
          </w:p>
          <w:p w14:paraId="2E237E7D" w14:textId="77777777" w:rsidR="000477E4" w:rsidRDefault="000477E4">
            <w:pPr>
              <w:spacing w:after="0" w:line="240" w:lineRule="auto"/>
            </w:pPr>
          </w:p>
          <w:p w14:paraId="22B850D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@staticmethod</w:t>
            </w:r>
          </w:p>
          <w:p w14:paraId="1401E9E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_parent(i: int) -&gt; int:</w:t>
            </w:r>
          </w:p>
          <w:p w14:paraId="2876F35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(i - 1) // 2</w:t>
            </w:r>
          </w:p>
          <w:p w14:paraId="766177AA" w14:textId="77777777" w:rsidR="000477E4" w:rsidRDefault="000477E4">
            <w:pPr>
              <w:spacing w:after="0" w:line="240" w:lineRule="auto"/>
            </w:pPr>
          </w:p>
          <w:p w14:paraId="14389DA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@staticmethod</w:t>
            </w:r>
          </w:p>
          <w:p w14:paraId="5B051B4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_left(i: int) -&gt; int:</w:t>
            </w:r>
          </w:p>
          <w:p w14:paraId="6DF39C0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2 * i + 1</w:t>
            </w:r>
          </w:p>
          <w:p w14:paraId="35B58558" w14:textId="77777777" w:rsidR="000477E4" w:rsidRDefault="000477E4">
            <w:pPr>
              <w:spacing w:after="0" w:line="240" w:lineRule="auto"/>
            </w:pPr>
          </w:p>
          <w:p w14:paraId="0FC961D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@staticmethod</w:t>
            </w:r>
          </w:p>
          <w:p w14:paraId="3BBBBCB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_right(i: int) -&gt; int:</w:t>
            </w:r>
          </w:p>
          <w:p w14:paraId="2C438E2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2 * i + 2</w:t>
            </w:r>
          </w:p>
          <w:p w14:paraId="36B02CB4" w14:textId="77777777" w:rsidR="000477E4" w:rsidRDefault="000477E4">
            <w:pPr>
              <w:spacing w:after="0" w:line="240" w:lineRule="auto"/>
            </w:pPr>
          </w:p>
          <w:p w14:paraId="1FAFCF6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size(self) -&gt; int:</w:t>
            </w:r>
          </w:p>
          <w:p w14:paraId="36B39BD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len(self._heap)</w:t>
            </w:r>
          </w:p>
          <w:p w14:paraId="236EA4FB" w14:textId="77777777" w:rsidR="000477E4" w:rsidRDefault="000477E4">
            <w:pPr>
              <w:spacing w:after="0" w:line="240" w:lineRule="auto"/>
            </w:pPr>
          </w:p>
          <w:p w14:paraId="66BC002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is_empty(self) -&gt; bool:</w:t>
            </w:r>
          </w:p>
          <w:p w14:paraId="555EE99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len(self._heap) == 0</w:t>
            </w:r>
          </w:p>
          <w:p w14:paraId="3534A871" w14:textId="77777777" w:rsidR="000477E4" w:rsidRDefault="000477E4">
            <w:pPr>
              <w:spacing w:after="0" w:line="240" w:lineRule="auto"/>
            </w:pPr>
          </w:p>
          <w:p w14:paraId="402EB55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peek_max(self):</w:t>
            </w:r>
          </w:p>
          <w:p w14:paraId="5AEEBC1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"""Return the maximum element (index 0) without removing it in O(1) time."""</w:t>
            </w:r>
          </w:p>
          <w:p w14:paraId="13B2AC2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self.is_empty():</w:t>
            </w:r>
          </w:p>
          <w:p w14:paraId="4882256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return None</w:t>
            </w:r>
          </w:p>
          <w:p w14:paraId="43E2FD0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self._heap[0]</w:t>
            </w:r>
          </w:p>
          <w:p w14:paraId="76129A82" w14:textId="77777777" w:rsidR="000477E4" w:rsidRDefault="000477E4">
            <w:pPr>
              <w:spacing w:after="0" w:line="240" w:lineRule="auto"/>
            </w:pPr>
          </w:p>
          <w:p w14:paraId="42BE75A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insert(self, priority: float, item) -&gt; None:</w:t>
            </w:r>
          </w:p>
          <w:p w14:paraId="1FB5187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01790E1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lastRenderedPageBreak/>
              <w:t xml:space="preserve">        Insert an element in O(log n) time.</w:t>
            </w:r>
          </w:p>
          <w:p w14:paraId="1C1E2EF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Appends to the tail to preserve tree completeness, then sifts up to restore the max-heap property.</w:t>
            </w:r>
          </w:p>
          <w:p w14:paraId="4CFBC24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7159AE6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entry = (priority, item)</w:t>
            </w:r>
          </w:p>
          <w:p w14:paraId="1885281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self._heap.append(entry)</w:t>
            </w:r>
          </w:p>
          <w:p w14:paraId="475F154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self._sift_up(len(self._heap) - 1)</w:t>
            </w:r>
          </w:p>
          <w:p w14:paraId="25C01D5C" w14:textId="77777777" w:rsidR="000477E4" w:rsidRDefault="000477E4">
            <w:pPr>
              <w:spacing w:after="0" w:line="240" w:lineRule="auto"/>
            </w:pPr>
          </w:p>
          <w:p w14:paraId="563320B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extract_max(self):</w:t>
            </w:r>
          </w:p>
          <w:p w14:paraId="027B2BE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4A51115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Remove and return the highest priority entry in O(log n) time.</w:t>
            </w:r>
          </w:p>
          <w:p w14:paraId="231231B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Replaces root with the last array element, then sifts down to restore the max-heap property.</w:t>
            </w:r>
          </w:p>
          <w:p w14:paraId="0C08EE9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4DB55BB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self.is_empty():</w:t>
            </w:r>
          </w:p>
          <w:p w14:paraId="418D2F7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raise IndexError("extract_max from empty MaxHeap")</w:t>
            </w:r>
          </w:p>
          <w:p w14:paraId="6061A3FE" w14:textId="77777777" w:rsidR="000477E4" w:rsidRDefault="000477E4">
            <w:pPr>
              <w:spacing w:after="0" w:line="240" w:lineRule="auto"/>
            </w:pPr>
          </w:p>
          <w:p w14:paraId="1CDD2BF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root = self._heap[0]</w:t>
            </w:r>
          </w:p>
          <w:p w14:paraId="6BECF47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last = self._heap.pop()</w:t>
            </w:r>
          </w:p>
          <w:p w14:paraId="7C6AEFC9" w14:textId="77777777" w:rsidR="000477E4" w:rsidRDefault="000477E4">
            <w:pPr>
              <w:spacing w:after="0" w:line="240" w:lineRule="auto"/>
            </w:pPr>
          </w:p>
          <w:p w14:paraId="2D7DF69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len(self._heap) &gt; 0:</w:t>
            </w:r>
          </w:p>
          <w:p w14:paraId="5468FEF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self._heap[0] = last</w:t>
            </w:r>
          </w:p>
          <w:p w14:paraId="5B09AE2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self._sift_down(0)</w:t>
            </w:r>
          </w:p>
          <w:p w14:paraId="1D6B145E" w14:textId="77777777" w:rsidR="000477E4" w:rsidRDefault="000477E4">
            <w:pPr>
              <w:spacing w:after="0" w:line="240" w:lineRule="auto"/>
            </w:pPr>
          </w:p>
          <w:p w14:paraId="2FF919D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root</w:t>
            </w:r>
          </w:p>
          <w:p w14:paraId="02610FB9" w14:textId="77777777" w:rsidR="000477E4" w:rsidRDefault="000477E4">
            <w:pPr>
              <w:spacing w:after="0" w:line="240" w:lineRule="auto"/>
            </w:pPr>
          </w:p>
          <w:p w14:paraId="60A4CBA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_sift_up(self, index: int) -&gt; None:</w:t>
            </w:r>
          </w:p>
          <w:p w14:paraId="2D2690C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3B8D067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Bubble element at `index` upward while its priority exceeds its parent's priority.</w:t>
            </w:r>
          </w:p>
          <w:p w14:paraId="2C3E242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Time Complexity: O(log n) bounded by tree height.</w:t>
            </w:r>
          </w:p>
          <w:p w14:paraId="66FEB27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5411F43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while index &gt; 0:</w:t>
            </w:r>
          </w:p>
          <w:p w14:paraId="4FD3ED6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parent_idx = self._parent(index)</w:t>
            </w:r>
          </w:p>
          <w:p w14:paraId="1046699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if self._heap[index][0] &gt; self._heap[parent_idx][0]:</w:t>
            </w:r>
          </w:p>
          <w:p w14:paraId="784CDCE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self._heap[index], self._heap[parent_idx] = self._heap[parent_idx], self._heap[index]</w:t>
            </w:r>
          </w:p>
          <w:p w14:paraId="37C2919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index = parent_idx</w:t>
            </w:r>
          </w:p>
          <w:p w14:paraId="3E57E5E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else:</w:t>
            </w:r>
          </w:p>
          <w:p w14:paraId="4D1BDAE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break</w:t>
            </w:r>
          </w:p>
          <w:p w14:paraId="40A8F5A1" w14:textId="77777777" w:rsidR="000477E4" w:rsidRDefault="000477E4">
            <w:pPr>
              <w:spacing w:after="0" w:line="240" w:lineRule="auto"/>
            </w:pPr>
          </w:p>
          <w:p w14:paraId="2CE4000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_sift_down(self, index: int) -&gt; None:</w:t>
            </w:r>
          </w:p>
          <w:p w14:paraId="41E2AF0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3061F4F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Trickle element at `index` downward by swapping with its largest child until heap invariant holds.</w:t>
            </w:r>
          </w:p>
          <w:p w14:paraId="38FE810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Time Complexity: O(log n) bounded by tree height.</w:t>
            </w:r>
          </w:p>
          <w:p w14:paraId="16A84A8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513FC8E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size = len(self._heap)</w:t>
            </w:r>
          </w:p>
          <w:p w14:paraId="170A1D2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while True:</w:t>
            </w:r>
          </w:p>
          <w:p w14:paraId="7A0E457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largest = index</w:t>
            </w:r>
          </w:p>
          <w:p w14:paraId="108B418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left_idx = self._left(index)</w:t>
            </w:r>
          </w:p>
          <w:p w14:paraId="495D3EA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right_idx = self._right(index)</w:t>
            </w:r>
          </w:p>
          <w:p w14:paraId="193903AE" w14:textId="77777777" w:rsidR="000477E4" w:rsidRDefault="000477E4">
            <w:pPr>
              <w:spacing w:after="0" w:line="240" w:lineRule="auto"/>
            </w:pPr>
          </w:p>
          <w:p w14:paraId="3B4EE57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if left_idx &lt; size and self._heap[left_idx][0] &gt; self._heap[largest][0]:</w:t>
            </w:r>
          </w:p>
          <w:p w14:paraId="5CC66D2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largest = left_idx</w:t>
            </w:r>
          </w:p>
          <w:p w14:paraId="435690B1" w14:textId="77777777" w:rsidR="000477E4" w:rsidRDefault="000477E4">
            <w:pPr>
              <w:spacing w:after="0" w:line="240" w:lineRule="auto"/>
            </w:pPr>
          </w:p>
          <w:p w14:paraId="6AF9A52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if right_idx &lt; size and self._heap[right_idx][0] &gt; self._heap[largest][0]:</w:t>
            </w:r>
          </w:p>
          <w:p w14:paraId="064099C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largest = right_idx</w:t>
            </w:r>
          </w:p>
          <w:p w14:paraId="77579F49" w14:textId="77777777" w:rsidR="000477E4" w:rsidRDefault="000477E4">
            <w:pPr>
              <w:spacing w:after="0" w:line="240" w:lineRule="auto"/>
            </w:pPr>
          </w:p>
          <w:p w14:paraId="77869E5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if largest != index:</w:t>
            </w:r>
          </w:p>
          <w:p w14:paraId="027656B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self._heap[index], self._heap[largest] = self._heap[largest], self._heap[index]</w:t>
            </w:r>
          </w:p>
          <w:p w14:paraId="10EA5B5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index = largest</w:t>
            </w:r>
          </w:p>
          <w:p w14:paraId="09BFDC4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else:</w:t>
            </w:r>
          </w:p>
          <w:p w14:paraId="2073347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break</w:t>
            </w:r>
          </w:p>
          <w:p w14:paraId="7EB07F6F" w14:textId="77777777" w:rsidR="000477E4" w:rsidRDefault="000477E4">
            <w:pPr>
              <w:spacing w:after="0" w:line="240" w:lineRule="auto"/>
            </w:pPr>
          </w:p>
          <w:p w14:paraId="5415CD1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build_heap(self, entries: list) -&gt; None:</w:t>
            </w:r>
          </w:p>
          <w:p w14:paraId="6369F0A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724215D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Build a max-heap in O(n) time using Floyd's bottom-up algorithm.</w:t>
            </w:r>
          </w:p>
          <w:p w14:paraId="6C4C33B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lastRenderedPageBreak/>
              <w:t xml:space="preserve">        Starts at the last non-leaf node (n // 2 - 1) and sifts down to root.</w:t>
            </w:r>
          </w:p>
          <w:p w14:paraId="4268DB4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4BB03C7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self._heap = list(entries)</w:t>
            </w:r>
          </w:p>
          <w:p w14:paraId="430D1BC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 i in range(len(self._heap) // 2 - 1, -1, -1):</w:t>
            </w:r>
          </w:p>
          <w:p w14:paraId="68EFFDC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self._sift_down(i)</w:t>
            </w:r>
          </w:p>
          <w:p w14:paraId="59E8B77A" w14:textId="77777777" w:rsidR="000477E4" w:rsidRDefault="000477E4">
            <w:pPr>
              <w:spacing w:after="0" w:line="240" w:lineRule="auto"/>
            </w:pPr>
          </w:p>
          <w:p w14:paraId="4FD3B5E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get_all_entries(self) -&gt; list:</w:t>
            </w:r>
          </w:p>
          <w:p w14:paraId="07F594E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"""Return a copy of the raw heap array for UI inspection in Algorithm Lab."""</w:t>
            </w:r>
          </w:p>
          <w:p w14:paraId="735DB6F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list(self._heap)</w:t>
            </w:r>
          </w:p>
          <w:p w14:paraId="6D41B850" w14:textId="77777777" w:rsidR="000477E4" w:rsidRDefault="000477E4">
            <w:pPr>
              <w:spacing w:after="0" w:line="240" w:lineRule="auto"/>
            </w:pPr>
          </w:p>
          <w:p w14:paraId="0D48BBF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clear(self) -&gt; None:</w:t>
            </w:r>
          </w:p>
          <w:p w14:paraId="3A5ECF2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"""Reset the heap to an empty state."""</w:t>
            </w:r>
          </w:p>
          <w:p w14:paraId="623E441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self._heap.clear()</w:t>
            </w:r>
          </w:p>
          <w:p w14:paraId="09C70B4A" w14:textId="77777777" w:rsidR="000477E4" w:rsidRDefault="000477E4">
            <w:pPr>
              <w:spacing w:after="0" w:line="240" w:lineRule="auto"/>
            </w:pPr>
          </w:p>
          <w:p w14:paraId="3408BCB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__len__(self) -&gt; int:</w:t>
            </w:r>
          </w:p>
          <w:p w14:paraId="4E3BD5F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len(self._heap)</w:t>
            </w:r>
          </w:p>
          <w:p w14:paraId="688BAA95" w14:textId="77777777" w:rsidR="000477E4" w:rsidRDefault="000477E4">
            <w:pPr>
              <w:spacing w:after="0" w:line="240" w:lineRule="auto"/>
            </w:pPr>
          </w:p>
          <w:p w14:paraId="511C182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__repr__(self) -&gt; str:</w:t>
            </w:r>
          </w:p>
          <w:p w14:paraId="3DD6897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f"MaxHeap(size={len(self._heap)})"</w:t>
            </w:r>
          </w:p>
        </w:tc>
      </w:tr>
    </w:tbl>
    <w:p w14:paraId="10629821" w14:textId="77777777" w:rsidR="000477E4" w:rsidRDefault="000477E4">
      <w:pPr>
        <w:spacing w:after="80"/>
      </w:pPr>
    </w:p>
    <w:p w14:paraId="3172EDF3" w14:textId="77777777" w:rsidR="000477E4" w:rsidRDefault="00000000">
      <w:pPr>
        <w:keepNext/>
        <w:spacing w:before="200" w:after="60"/>
      </w:pPr>
      <w:r>
        <w:rPr>
          <w:b/>
          <w:sz w:val="24"/>
        </w:rPr>
        <w:t>2.3 Greedy Targeting — dsa/greedy_targeting.py</w:t>
      </w:r>
    </w:p>
    <w:p w14:paraId="211F5374" w14:textId="77777777" w:rsidR="000477E4" w:rsidRDefault="00000000">
      <w:pPr>
        <w:spacing w:after="80"/>
        <w:jc w:val="both"/>
      </w:pPr>
      <w:r>
        <w:t>The `find_nearest_enemy()` function implements a Greedy search heuristic. It evaluates living hostiles within attack range and selects the closest candidate by comparing squared Euclidean distances (dx*dx + dy*dy) against range squared, avoiding expensive floating-point square root operations during iteration.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0477E4" w14:paraId="45A91D36" w14:textId="77777777">
        <w:trPr>
          <w:jc w:val="center"/>
        </w:trPr>
        <w:tc>
          <w:tcPr>
            <w:tcW w:w="100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4A4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sz w:val="17"/>
              </w:rPr>
              <w:t># Source File: dsa/greedy_targeting.py</w:t>
            </w:r>
            <w:r>
              <w:rPr>
                <w:rFonts w:ascii="Consolas" w:hAnsi="Consolas"/>
                <w:b/>
                <w:sz w:val="17"/>
              </w:rPr>
              <w:br/>
            </w:r>
          </w:p>
          <w:p w14:paraId="7D1A738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def find_nearest_enemy(tower_x: float, tower_y: float, tower_range: float, enemies: list):</w:t>
            </w:r>
          </w:p>
          <w:p w14:paraId="7ACF130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7519DFA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Find the closest living enemy within the tower's firing radius using squared Euclidean distance.</w:t>
            </w:r>
          </w:p>
          <w:p w14:paraId="7CA65ACA" w14:textId="77777777" w:rsidR="000477E4" w:rsidRDefault="000477E4">
            <w:pPr>
              <w:spacing w:after="0" w:line="240" w:lineRule="auto"/>
            </w:pPr>
          </w:p>
          <w:p w14:paraId="14F5F61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Time Complexity: O(n) where n is the number of active enemies.</w:t>
            </w:r>
          </w:p>
          <w:p w14:paraId="3AEE89D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Space Complexity: O(1) auxiliary space.</w:t>
            </w:r>
          </w:p>
          <w:p w14:paraId="6C2A49B4" w14:textId="77777777" w:rsidR="000477E4" w:rsidRDefault="000477E4">
            <w:pPr>
              <w:spacing w:after="0" w:line="240" w:lineRule="auto"/>
            </w:pPr>
          </w:p>
          <w:p w14:paraId="2D5A675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Returns:</w:t>
            </w:r>
          </w:p>
          <w:p w14:paraId="003C471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tuple: (nearest_enemy, actual_distance) or (None, float('inf'))</w:t>
            </w:r>
          </w:p>
          <w:p w14:paraId="237ECFF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52FDBF9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range_sq = tower_range * tower_range</w:t>
            </w:r>
          </w:p>
          <w:p w14:paraId="6BAC62F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best_enemy = None</w:t>
            </w:r>
          </w:p>
          <w:p w14:paraId="4F5E814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min_dist_sq = float('inf')</w:t>
            </w:r>
          </w:p>
          <w:p w14:paraId="7791E331" w14:textId="77777777" w:rsidR="000477E4" w:rsidRDefault="000477E4">
            <w:pPr>
              <w:spacing w:after="0" w:line="240" w:lineRule="auto"/>
            </w:pPr>
          </w:p>
          <w:p w14:paraId="32C5D8A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for enemy in enemies:</w:t>
            </w:r>
          </w:p>
          <w:p w14:paraId="6B15FA5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not getattr(enemy, "is_alive", lambda: True)():</w:t>
            </w:r>
          </w:p>
          <w:p w14:paraId="45322D8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continue</w:t>
            </w:r>
          </w:p>
          <w:p w14:paraId="310A78C7" w14:textId="77777777" w:rsidR="000477E4" w:rsidRDefault="000477E4">
            <w:pPr>
              <w:spacing w:after="0" w:line="240" w:lineRule="auto"/>
            </w:pPr>
          </w:p>
          <w:p w14:paraId="79C83C1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dx = enemy.x - tower_x</w:t>
            </w:r>
          </w:p>
          <w:p w14:paraId="11B70BD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dy = enemy.y - tower_y</w:t>
            </w:r>
          </w:p>
          <w:p w14:paraId="364EE35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dist_sq = dx * dx + dy * dy</w:t>
            </w:r>
          </w:p>
          <w:p w14:paraId="0B747A71" w14:textId="77777777" w:rsidR="000477E4" w:rsidRDefault="000477E4">
            <w:pPr>
              <w:spacing w:after="0" w:line="240" w:lineRule="auto"/>
            </w:pPr>
          </w:p>
          <w:p w14:paraId="0E8A01D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Must be within attack radius and strictly closer than current best candidate</w:t>
            </w:r>
          </w:p>
          <w:p w14:paraId="5F7659B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dist_sq &lt;= range_sq and dist_sq &lt; min_dist_sq:</w:t>
            </w:r>
          </w:p>
          <w:p w14:paraId="5A5BD66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min_dist_sq = dist_sq</w:t>
            </w:r>
          </w:p>
          <w:p w14:paraId="103D3E5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best_enemy = enemy</w:t>
            </w:r>
          </w:p>
          <w:p w14:paraId="188D0199" w14:textId="77777777" w:rsidR="000477E4" w:rsidRDefault="000477E4">
            <w:pPr>
              <w:spacing w:after="0" w:line="240" w:lineRule="auto"/>
            </w:pPr>
          </w:p>
          <w:p w14:paraId="7482FF5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Compute actual square root only once for display purposes</w:t>
            </w:r>
          </w:p>
          <w:p w14:paraId="608A34E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actual_dist = math.sqrt(min_dist_sq) if best_enemy is not None else float('inf')</w:t>
            </w:r>
          </w:p>
          <w:p w14:paraId="311D21D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 best_enemy, round(actual_dist, 1)</w:t>
            </w:r>
          </w:p>
        </w:tc>
      </w:tr>
    </w:tbl>
    <w:p w14:paraId="03D2791D" w14:textId="77777777" w:rsidR="000477E4" w:rsidRDefault="000477E4">
      <w:pPr>
        <w:spacing w:after="80"/>
      </w:pPr>
    </w:p>
    <w:p w14:paraId="3C7CEE81" w14:textId="77777777" w:rsidR="000477E4" w:rsidRDefault="00000000">
      <w:pPr>
        <w:keepNext/>
        <w:spacing w:before="200" w:after="60"/>
      </w:pPr>
      <w:r>
        <w:rPr>
          <w:b/>
          <w:sz w:val="24"/>
        </w:rPr>
        <w:lastRenderedPageBreak/>
        <w:t>2.4 Targeting Dispatcher Integration — dsa/targeting.py (Relevant Excerpts)</w:t>
      </w:r>
    </w:p>
    <w:p w14:paraId="1FD6A1B5" w14:textId="77777777" w:rsidR="000477E4" w:rsidRDefault="00000000">
      <w:pPr>
        <w:spacing w:after="80"/>
        <w:jc w:val="both"/>
      </w:pPr>
      <w:r>
        <w:t>The `TargetingDispatcher` class coordinates the active strategy at runtime. Below are the essential methods showing how the three algorithms are invoked during the game loop.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0477E4" w14:paraId="6BDD86F2" w14:textId="77777777">
        <w:trPr>
          <w:jc w:val="center"/>
        </w:trPr>
        <w:tc>
          <w:tcPr>
            <w:tcW w:w="100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643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sz w:val="17"/>
              </w:rPr>
              <w:t># Source File: dsa/targeting.py (Excerpts)</w:t>
            </w:r>
            <w:r>
              <w:rPr>
                <w:rFonts w:ascii="Consolas" w:hAnsi="Consolas"/>
                <w:b/>
                <w:sz w:val="17"/>
              </w:rPr>
              <w:br/>
            </w:r>
          </w:p>
          <w:p w14:paraId="7840369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class TargetingDispatcher:</w:t>
            </w:r>
          </w:p>
          <w:p w14:paraId="527A8B0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42338AE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Coordinates and switches between the three targeting strategies:</w:t>
            </w:r>
          </w:p>
          <w:p w14:paraId="4E642B6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1. FIFO Queue (Earliest arrival)</w:t>
            </w:r>
          </w:p>
          <w:p w14:paraId="73E157A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2. Binary Max-Heap (Highest composite threat score)</w:t>
            </w:r>
          </w:p>
          <w:p w14:paraId="26EC374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3. Greedy Algorithm (Nearest Euclidean distance)</w:t>
            </w:r>
          </w:p>
          <w:p w14:paraId="4F1051B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 w14:paraId="401BAD8D" w14:textId="77777777" w:rsidR="000477E4" w:rsidRDefault="000477E4">
            <w:pPr>
              <w:spacing w:after="0" w:line="240" w:lineRule="auto"/>
            </w:pPr>
          </w:p>
          <w:p w14:paraId="00DDCC6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__init__(self, initial_mode: str = MODE_QUEUE):</w:t>
            </w:r>
          </w:p>
          <w:p w14:paraId="57F808A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self.mode = initial_mode</w:t>
            </w:r>
          </w:p>
          <w:p w14:paraId="6171AC9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self.queue = Queue()</w:t>
            </w:r>
          </w:p>
          <w:p w14:paraId="60F6F6B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self.heap = MaxHeap()</w:t>
            </w:r>
          </w:p>
          <w:p w14:paraId="7D62DC5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self.last_selected_target = None</w:t>
            </w:r>
          </w:p>
          <w:p w14:paraId="54ABA8A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self.last_calculated_metric = None</w:t>
            </w:r>
          </w:p>
          <w:p w14:paraId="58711D27" w14:textId="77777777" w:rsidR="000477E4" w:rsidRDefault="000477E4">
            <w:pPr>
              <w:spacing w:after="0" w:line="240" w:lineRule="auto"/>
            </w:pPr>
          </w:p>
          <w:p w14:paraId="067833E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set_mode(self, new_mode: str) -&gt; None:</w:t>
            </w:r>
          </w:p>
          <w:p w14:paraId="4C6B79A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"""Switch active targeting mode between QUEUE, PRIORITY_QUEUE, and GREEDY."""</w:t>
            </w:r>
          </w:p>
          <w:p w14:paraId="52280FD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new_mode in (MODE_QUEUE, MODE_PRIORITY_QUEUE, MODE_GREEDY):</w:t>
            </w:r>
          </w:p>
          <w:p w14:paraId="65F42F6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self.mode = new_mode</w:t>
            </w:r>
          </w:p>
          <w:p w14:paraId="63CA5D46" w14:textId="77777777" w:rsidR="000477E4" w:rsidRDefault="000477E4">
            <w:pPr>
              <w:spacing w:after="0" w:line="240" w:lineRule="auto"/>
            </w:pPr>
          </w:p>
          <w:p w14:paraId="656939B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on_enemy_spawned(self, enemy) -&gt; None:</w:t>
            </w:r>
          </w:p>
          <w:p w14:paraId="10D91CC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"""Enqueue newly spawned hostile to preserve arrival order."""</w:t>
            </w:r>
          </w:p>
          <w:p w14:paraId="743176D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self.queue.enqueue(enemy)</w:t>
            </w:r>
          </w:p>
          <w:p w14:paraId="28AA49E4" w14:textId="77777777" w:rsidR="000477E4" w:rsidRDefault="000477E4">
            <w:pPr>
              <w:spacing w:after="0" w:line="240" w:lineRule="auto"/>
            </w:pPr>
          </w:p>
          <w:p w14:paraId="27E1737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on_enemy_removed(self, enemy) -&gt; None:</w:t>
            </w:r>
          </w:p>
          <w:p w14:paraId="0F185D1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"""Remove destroyed or despawned hostile from active queue."""</w:t>
            </w:r>
          </w:p>
          <w:p w14:paraId="34B7738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self.queue.remove(enemy)</w:t>
            </w:r>
          </w:p>
          <w:p w14:paraId="7CD6C7EB" w14:textId="77777777" w:rsidR="000477E4" w:rsidRDefault="000477E4">
            <w:pPr>
              <w:spacing w:after="0" w:line="240" w:lineRule="auto"/>
            </w:pPr>
          </w:p>
          <w:p w14:paraId="56C07B1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clear(self) -&gt; None:</w:t>
            </w:r>
          </w:p>
          <w:p w14:paraId="313EA01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"""Reset internal data structures between waves or on game restart."""</w:t>
            </w:r>
          </w:p>
          <w:p w14:paraId="4A901C1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self.queue.clear()</w:t>
            </w:r>
          </w:p>
          <w:p w14:paraId="1592B61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self.heap.clear()</w:t>
            </w:r>
          </w:p>
          <w:p w14:paraId="38603D0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self.last_selected_target = None</w:t>
            </w:r>
          </w:p>
          <w:p w14:paraId="5F117FD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self.last_calculated_metric = None</w:t>
            </w:r>
          </w:p>
          <w:p w14:paraId="3D616C10" w14:textId="77777777" w:rsidR="000477E4" w:rsidRDefault="000477E4">
            <w:pPr>
              <w:spacing w:after="0" w:line="240" w:lineRule="auto"/>
            </w:pPr>
          </w:p>
          <w:p w14:paraId="5D7B744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def select_target(self, tower_x: float, tower_y: float, tower_range: float, alive_enemies: list):</w:t>
            </w:r>
          </w:p>
          <w:p w14:paraId="6429D40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33B764B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Select an eligible hostile target based on the active strategy.</w:t>
            </w:r>
          </w:p>
          <w:p w14:paraId="1D9F69F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Returns the chosen Enemy object, or None if no valid in-range target exists.</w:t>
            </w:r>
          </w:p>
          <w:p w14:paraId="07B200E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"""</w:t>
            </w:r>
          </w:p>
          <w:p w14:paraId="52D875C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not alive_enemies:</w:t>
            </w:r>
          </w:p>
          <w:p w14:paraId="552B3C6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self.last_selected_target = None</w:t>
            </w:r>
          </w:p>
          <w:p w14:paraId="76B9A8A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self.last_calculated_metric = None</w:t>
            </w:r>
          </w:p>
          <w:p w14:paraId="4B87784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return None</w:t>
            </w:r>
          </w:p>
          <w:p w14:paraId="271D96B5" w14:textId="77777777" w:rsidR="000477E4" w:rsidRDefault="000477E4">
            <w:pPr>
              <w:spacing w:after="0" w:line="240" w:lineRule="auto"/>
            </w:pPr>
          </w:p>
          <w:p w14:paraId="352B549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range_sq = tower_range * tower_range</w:t>
            </w:r>
          </w:p>
          <w:p w14:paraId="5A597049" w14:textId="77777777" w:rsidR="000477E4" w:rsidRDefault="000477E4">
            <w:pPr>
              <w:spacing w:after="0" w:line="240" w:lineRule="auto"/>
            </w:pPr>
          </w:p>
          <w:p w14:paraId="3435804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-------------------------------------------------------------</w:t>
            </w:r>
          </w:p>
          <w:p w14:paraId="038702E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1. FIFO QUEUE TARGETING</w:t>
            </w:r>
          </w:p>
          <w:p w14:paraId="6D86387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-------------------------------------------------------------</w:t>
            </w:r>
          </w:p>
          <w:p w14:paraId="51313F6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self.mode == MODE_QUEUE:</w:t>
            </w:r>
          </w:p>
          <w:p w14:paraId="695AAE0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target = None</w:t>
            </w:r>
          </w:p>
          <w:p w14:paraId="56D351A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# Scan queue elements in FIFO order (head to tail)</w:t>
            </w:r>
          </w:p>
          <w:p w14:paraId="03F0715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active_items = self.queue.to_list()</w:t>
            </w:r>
          </w:p>
          <w:p w14:paraId="3A38481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for enemy in active_items:</w:t>
            </w:r>
          </w:p>
          <w:p w14:paraId="1C3219A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if not getattr(enemy, "is_alive", lambda: True)():</w:t>
            </w:r>
          </w:p>
          <w:p w14:paraId="4910101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self.queue.remove(enemy)</w:t>
            </w:r>
          </w:p>
          <w:p w14:paraId="0845063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continue</w:t>
            </w:r>
          </w:p>
          <w:p w14:paraId="5B0C1BA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lastRenderedPageBreak/>
              <w:t xml:space="preserve">                </w:t>
            </w:r>
          </w:p>
          <w:p w14:paraId="7A8D03C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# Check if this alive enemy is within tower attack range</w:t>
            </w:r>
          </w:p>
          <w:p w14:paraId="0ED6885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dx = enemy.x - tower_x</w:t>
            </w:r>
          </w:p>
          <w:p w14:paraId="5738468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dy = enemy.y - tower_y</w:t>
            </w:r>
          </w:p>
          <w:p w14:paraId="24F7286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dist_sq = dx * dx + dy * dy</w:t>
            </w:r>
          </w:p>
          <w:p w14:paraId="38D5AC1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if dist_sq &lt;= range_sq:</w:t>
            </w:r>
          </w:p>
          <w:p w14:paraId="7837E2C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target = enemy</w:t>
            </w:r>
          </w:p>
          <w:p w14:paraId="130469E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self.last_calculated_metric = f"Spawn Order #{getattr(enemy, 'spawn_index', '?')}"</w:t>
            </w:r>
          </w:p>
          <w:p w14:paraId="2B607D6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break</w:t>
            </w:r>
          </w:p>
          <w:p w14:paraId="2FB74C6E" w14:textId="77777777" w:rsidR="000477E4" w:rsidRDefault="000477E4">
            <w:pPr>
              <w:spacing w:after="0" w:line="240" w:lineRule="auto"/>
            </w:pPr>
          </w:p>
          <w:p w14:paraId="25FBEF67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self.last_selected_target = target</w:t>
            </w:r>
          </w:p>
          <w:p w14:paraId="4D1C1B4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return target</w:t>
            </w:r>
          </w:p>
          <w:p w14:paraId="4A4F8354" w14:textId="77777777" w:rsidR="000477E4" w:rsidRDefault="000477E4">
            <w:pPr>
              <w:spacing w:after="0" w:line="240" w:lineRule="auto"/>
            </w:pPr>
          </w:p>
          <w:p w14:paraId="676E161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-------------------------------------------------------------</w:t>
            </w:r>
          </w:p>
          <w:p w14:paraId="0553464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2. BINARY MAX-HEAP (PRIORITY QUEUE) TARGETING</w:t>
            </w:r>
          </w:p>
          <w:p w14:paraId="66BAFEC8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-------------------------------------------------------------</w:t>
            </w:r>
          </w:p>
          <w:p w14:paraId="2ECD305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elif self.mode == MODE_PRIORITY_QUEUE:</w:t>
            </w:r>
          </w:p>
          <w:p w14:paraId="10C3A8B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# Rebuild the heap in O(n) using Floyd's algorithm with fresh threat scores</w:t>
            </w:r>
          </w:p>
          <w:p w14:paraId="3D2B14D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heap_entries = []</w:t>
            </w:r>
          </w:p>
          <w:p w14:paraId="38CA8E9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for enemy in alive_enemies:</w:t>
            </w:r>
          </w:p>
          <w:p w14:paraId="4DCBEEB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if getattr(enemy, "is_alive", lambda: True)():</w:t>
            </w:r>
          </w:p>
          <w:p w14:paraId="239202D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threat = calculate_threat(enemy, tower_x, tower_y)</w:t>
            </w:r>
          </w:p>
          <w:p w14:paraId="33834DC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heap_entries.append((threat, enemy))</w:t>
            </w:r>
          </w:p>
          <w:p w14:paraId="4F4B2E5F" w14:textId="77777777" w:rsidR="000477E4" w:rsidRDefault="000477E4">
            <w:pPr>
              <w:spacing w:after="0" w:line="240" w:lineRule="auto"/>
            </w:pPr>
          </w:p>
          <w:p w14:paraId="123EC80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self.heap.build_heap(heap_entries)</w:t>
            </w:r>
          </w:p>
          <w:p w14:paraId="0D8BB1DF" w14:textId="77777777" w:rsidR="000477E4" w:rsidRDefault="000477E4">
            <w:pPr>
              <w:spacing w:after="0" w:line="240" w:lineRule="auto"/>
            </w:pPr>
          </w:p>
          <w:p w14:paraId="433373E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target = None</w:t>
            </w:r>
          </w:p>
          <w:p w14:paraId="27F15D9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skipped_entries = []</w:t>
            </w:r>
          </w:p>
          <w:p w14:paraId="71A08EC5" w14:textId="77777777" w:rsidR="000477E4" w:rsidRDefault="000477E4">
            <w:pPr>
              <w:spacing w:after="0" w:line="240" w:lineRule="auto"/>
            </w:pPr>
          </w:p>
          <w:p w14:paraId="379213C1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# Extract elements from highest to lowest threat</w:t>
            </w:r>
          </w:p>
          <w:p w14:paraId="7A0C941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while not self.heap.is_empty():</w:t>
            </w:r>
          </w:p>
          <w:p w14:paraId="4F99893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threat, enemy = self.heap.extract_max()</w:t>
            </w:r>
          </w:p>
          <w:p w14:paraId="503328C0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if not getattr(enemy, "is_alive", lambda: True)():</w:t>
            </w:r>
          </w:p>
          <w:p w14:paraId="55AF390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continue</w:t>
            </w:r>
          </w:p>
          <w:p w14:paraId="3E2C5F65" w14:textId="77777777" w:rsidR="000477E4" w:rsidRDefault="000477E4">
            <w:pPr>
              <w:spacing w:after="0" w:line="240" w:lineRule="auto"/>
            </w:pPr>
          </w:p>
          <w:p w14:paraId="47547DF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dx = enemy.x - tower_x</w:t>
            </w:r>
          </w:p>
          <w:p w14:paraId="0F70F8CC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dy = enemy.y - tower_y</w:t>
            </w:r>
          </w:p>
          <w:p w14:paraId="7C0566F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dist_sq = dx * dx + dy * dy</w:t>
            </w:r>
          </w:p>
          <w:p w14:paraId="764B64FF" w14:textId="77777777" w:rsidR="000477E4" w:rsidRDefault="000477E4">
            <w:pPr>
              <w:spacing w:after="0" w:line="240" w:lineRule="auto"/>
            </w:pPr>
          </w:p>
          <w:p w14:paraId="456E7A0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if dist_sq &lt;= range_sq:</w:t>
            </w:r>
          </w:p>
          <w:p w14:paraId="3A4D48D2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target = enemy</w:t>
            </w:r>
          </w:p>
          <w:p w14:paraId="41EF830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self.last_calculated_metric = f"Threat: {threat:.1f}"</w:t>
            </w:r>
          </w:p>
          <w:p w14:paraId="1C83264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break</w:t>
            </w:r>
          </w:p>
          <w:p w14:paraId="6E6006C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else:</w:t>
            </w:r>
          </w:p>
          <w:p w14:paraId="74F0AE5F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skipped_entries.append((threat, enemy))</w:t>
            </w:r>
          </w:p>
          <w:p w14:paraId="505E67A0" w14:textId="77777777" w:rsidR="000477E4" w:rsidRDefault="000477E4">
            <w:pPr>
              <w:spacing w:after="0" w:line="240" w:lineRule="auto"/>
            </w:pPr>
          </w:p>
          <w:p w14:paraId="50BA3B5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# Re-insert skipped out-of-range entries</w:t>
            </w:r>
          </w:p>
          <w:p w14:paraId="1384619D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for entry in skipped_entries:</w:t>
            </w:r>
          </w:p>
          <w:p w14:paraId="58A17D0E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self.heap.insert(entry[0], entry[1])</w:t>
            </w:r>
          </w:p>
          <w:p w14:paraId="464764B1" w14:textId="77777777" w:rsidR="000477E4" w:rsidRDefault="000477E4">
            <w:pPr>
              <w:spacing w:after="0" w:line="240" w:lineRule="auto"/>
            </w:pPr>
          </w:p>
          <w:p w14:paraId="3BEEB5A4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self.last_selected_target = target</w:t>
            </w:r>
          </w:p>
          <w:p w14:paraId="4FBB182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return target</w:t>
            </w:r>
          </w:p>
          <w:p w14:paraId="579AD6F4" w14:textId="77777777" w:rsidR="000477E4" w:rsidRDefault="000477E4">
            <w:pPr>
              <w:spacing w:after="0" w:line="240" w:lineRule="auto"/>
            </w:pPr>
          </w:p>
          <w:p w14:paraId="6A35245B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-------------------------------------------------------------</w:t>
            </w:r>
          </w:p>
          <w:p w14:paraId="13C0AF7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3. GREEDY NEAREST-ENEMY TARGETING</w:t>
            </w:r>
          </w:p>
          <w:p w14:paraId="6218647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# -------------------------------------------------------------</w:t>
            </w:r>
          </w:p>
          <w:p w14:paraId="5CD2E2D9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elif self.mode == MODE_GREEDY:</w:t>
            </w:r>
          </w:p>
          <w:p w14:paraId="215592D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target, dist = find_nearest_enemy(tower_x, tower_y, tower_range, alive_enemies)</w:t>
            </w:r>
          </w:p>
          <w:p w14:paraId="6AEE6305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self.last_selected_target = target</w:t>
            </w:r>
          </w:p>
          <w:p w14:paraId="5659A3C3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self.last_calculated_metric = f"Dist: {dist}px" if target else "Out of Range"</w:t>
            </w:r>
          </w:p>
          <w:p w14:paraId="47EC4DBA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return target</w:t>
            </w:r>
          </w:p>
          <w:p w14:paraId="4F6EA2E6" w14:textId="77777777" w:rsidR="000477E4" w:rsidRDefault="000477E4">
            <w:pPr>
              <w:spacing w:after="0" w:line="240" w:lineRule="auto"/>
            </w:pPr>
          </w:p>
          <w:p w14:paraId="626C3296" w14:textId="77777777" w:rsidR="000477E4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None</w:t>
            </w:r>
          </w:p>
        </w:tc>
      </w:tr>
    </w:tbl>
    <w:p w14:paraId="2C8EE5AE" w14:textId="77777777" w:rsidR="000477E4" w:rsidRDefault="000477E4">
      <w:pPr>
        <w:spacing w:after="80"/>
      </w:pPr>
    </w:p>
    <w:p w14:paraId="010E101E" w14:textId="77777777" w:rsidR="000477E4" w:rsidRDefault="00000000">
      <w:pPr>
        <w:keepNext/>
        <w:spacing w:before="240" w:after="80"/>
      </w:pPr>
      <w:r>
        <w:rPr>
          <w:b/>
          <w:sz w:val="28"/>
        </w:rPr>
        <w:lastRenderedPageBreak/>
        <w:t>3. Detailed I/O</w:t>
      </w:r>
    </w:p>
    <w:p w14:paraId="138D0274" w14:textId="77777777" w:rsidR="000477E4" w:rsidRDefault="00000000">
      <w:pPr>
        <w:spacing w:after="80"/>
        <w:jc w:val="both"/>
      </w:pPr>
      <w:r>
        <w:t>This section provides tested Input/Processing/Output examples for each implementation, based directly on actual test runs against the project code.</w:t>
      </w:r>
    </w:p>
    <w:p w14:paraId="23A3CE6C" w14:textId="77777777" w:rsidR="000477E4" w:rsidRDefault="00000000">
      <w:pPr>
        <w:keepNext/>
        <w:spacing w:before="200" w:after="60"/>
      </w:pPr>
      <w:r>
        <w:rPr>
          <w:b/>
          <w:sz w:val="24"/>
        </w:rPr>
        <w:t>3.1 Queue (FIFO)</w:t>
      </w:r>
    </w:p>
    <w:p w14:paraId="5E32BFA4" w14:textId="77777777" w:rsidR="000477E4" w:rsidRDefault="00000000">
      <w:pPr>
        <w:spacing w:after="80"/>
        <w:jc w:val="both"/>
      </w:pPr>
      <w:r>
        <w:t>Test elements represent three enemies arriving sequentially into the arena: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477E4" w14:paraId="7E46D25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ED3D3" w14:textId="77777777" w:rsidR="000477E4" w:rsidRDefault="00000000">
            <w:pPr>
              <w:jc w:val="center"/>
            </w:pPr>
            <w:r>
              <w:rPr>
                <w:b/>
                <w:sz w:val="19"/>
              </w:rPr>
              <w:t>Enemy Identifier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134B1" w14:textId="77777777" w:rsidR="000477E4" w:rsidRDefault="00000000">
            <w:pPr>
              <w:jc w:val="center"/>
            </w:pPr>
            <w:r>
              <w:rPr>
                <w:b/>
                <w:sz w:val="19"/>
              </w:rPr>
              <w:t>Archetype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F71DA" w14:textId="77777777" w:rsidR="000477E4" w:rsidRDefault="00000000">
            <w:pPr>
              <w:jc w:val="center"/>
            </w:pPr>
            <w:r>
              <w:rPr>
                <w:b/>
                <w:sz w:val="19"/>
              </w:rPr>
              <w:t>Arrival Order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F5BF1" w14:textId="77777777" w:rsidR="000477E4" w:rsidRDefault="00000000">
            <w:pPr>
              <w:jc w:val="center"/>
            </w:pPr>
            <w:r>
              <w:rPr>
                <w:b/>
                <w:sz w:val="19"/>
              </w:rPr>
              <w:t>Queue Slot</w:t>
            </w:r>
          </w:p>
        </w:tc>
      </w:tr>
      <w:tr w:rsidR="000477E4" w14:paraId="0DB965B4" w14:textId="77777777">
        <w:trPr>
          <w:jc w:val="center"/>
        </w:trPr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F35E1" w14:textId="77777777" w:rsidR="000477E4" w:rsidRDefault="00000000">
            <w:pPr>
              <w:jc w:val="center"/>
            </w:pPr>
            <w:r>
              <w:rPr>
                <w:sz w:val="18"/>
              </w:rPr>
              <w:t>Enemy A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2EB74" w14:textId="77777777" w:rsidR="000477E4" w:rsidRDefault="00000000">
            <w:pPr>
              <w:jc w:val="center"/>
            </w:pPr>
            <w:r>
              <w:rPr>
                <w:sz w:val="18"/>
              </w:rPr>
              <w:t>Scout Tank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F9E93" w14:textId="77777777" w:rsidR="000477E4" w:rsidRDefault="00000000">
            <w:pPr>
              <w:jc w:val="center"/>
            </w:pPr>
            <w:r>
              <w:rPr>
                <w:sz w:val="18"/>
              </w:rPr>
              <w:t>Spawn #1 (t = 0.0s)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35AA7" w14:textId="77777777" w:rsidR="000477E4" w:rsidRDefault="00000000">
            <w:pPr>
              <w:jc w:val="center"/>
            </w:pPr>
            <w:r>
              <w:rPr>
                <w:sz w:val="18"/>
              </w:rPr>
              <w:t>Head (_head = 0)</w:t>
            </w:r>
          </w:p>
        </w:tc>
      </w:tr>
      <w:tr w:rsidR="000477E4" w14:paraId="513BC54E" w14:textId="77777777">
        <w:trPr>
          <w:jc w:val="center"/>
        </w:trPr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F643D" w14:textId="77777777" w:rsidR="000477E4" w:rsidRDefault="00000000">
            <w:pPr>
              <w:jc w:val="center"/>
            </w:pPr>
            <w:r>
              <w:rPr>
                <w:sz w:val="18"/>
              </w:rPr>
              <w:t>Enemy B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53453" w14:textId="77777777" w:rsidR="000477E4" w:rsidRDefault="00000000">
            <w:pPr>
              <w:jc w:val="center"/>
            </w:pPr>
            <w:r>
              <w:rPr>
                <w:sz w:val="18"/>
              </w:rPr>
              <w:t>Runner Tank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54EE3" w14:textId="77777777" w:rsidR="000477E4" w:rsidRDefault="00000000">
            <w:pPr>
              <w:jc w:val="center"/>
            </w:pPr>
            <w:r>
              <w:rPr>
                <w:sz w:val="18"/>
              </w:rPr>
              <w:t>Spawn #2 (t = 1.2s)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0222C" w14:textId="77777777" w:rsidR="000477E4" w:rsidRDefault="00000000">
            <w:pPr>
              <w:jc w:val="center"/>
            </w:pPr>
            <w:r>
              <w:rPr>
                <w:sz w:val="18"/>
              </w:rPr>
              <w:t>Middle (_head = 0)</w:t>
            </w:r>
          </w:p>
        </w:tc>
      </w:tr>
      <w:tr w:rsidR="000477E4" w14:paraId="7D12BE5A" w14:textId="77777777">
        <w:trPr>
          <w:jc w:val="center"/>
        </w:trPr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D1A92" w14:textId="77777777" w:rsidR="000477E4" w:rsidRDefault="00000000">
            <w:pPr>
              <w:jc w:val="center"/>
            </w:pPr>
            <w:r>
              <w:rPr>
                <w:sz w:val="18"/>
              </w:rPr>
              <w:t>Enemy C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1600D" w14:textId="77777777" w:rsidR="000477E4" w:rsidRDefault="00000000">
            <w:pPr>
              <w:jc w:val="center"/>
            </w:pPr>
            <w:r>
              <w:rPr>
                <w:sz w:val="18"/>
              </w:rPr>
              <w:t>Heavy Tank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ECD14" w14:textId="77777777" w:rsidR="000477E4" w:rsidRDefault="00000000">
            <w:pPr>
              <w:jc w:val="center"/>
            </w:pPr>
            <w:r>
              <w:rPr>
                <w:sz w:val="18"/>
              </w:rPr>
              <w:t>Spawn #3 (t = 2.5s)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E69EE" w14:textId="77777777" w:rsidR="000477E4" w:rsidRDefault="00000000">
            <w:pPr>
              <w:jc w:val="center"/>
            </w:pPr>
            <w:r>
              <w:rPr>
                <w:sz w:val="18"/>
              </w:rPr>
              <w:t>Tail (_head = 0)</w:t>
            </w:r>
          </w:p>
        </w:tc>
      </w:tr>
    </w:tbl>
    <w:p w14:paraId="531D7C4E" w14:textId="77777777" w:rsidR="000477E4" w:rsidRDefault="00000000">
      <w:pPr>
        <w:keepNext/>
        <w:spacing w:before="160" w:after="40"/>
      </w:pPr>
      <w:r>
        <w:rPr>
          <w:b/>
        </w:rPr>
        <w:t>Processing Trace:</w:t>
      </w:r>
    </w:p>
    <w:p w14:paraId="2D368EAF" w14:textId="77777777" w:rsidR="000477E4" w:rsidRDefault="00000000">
      <w:pPr>
        <w:spacing w:after="80"/>
        <w:jc w:val="both"/>
      </w:pPr>
      <w:r>
        <w:rPr>
          <w:b/>
        </w:rPr>
        <w:t xml:space="preserve">1. Insertion &amp; Inspection: </w:t>
      </w:r>
      <w:r>
        <w:t>Queue starts empty (_items = [], _head = 0). enqueue('Enemy A'), enqueue('Enemy B'), and enqueue('Enemy C') append elements in O(1) time. Active buffer: ['Enemy A', 'Enemy B', 'Enemy C']. peek() returns 'Enemy A' without removal.</w:t>
      </w:r>
    </w:p>
    <w:p w14:paraId="210C9AF4" w14:textId="77777777" w:rsidR="000477E4" w:rsidRDefault="00000000">
      <w:pPr>
        <w:spacing w:after="80"/>
        <w:jc w:val="both"/>
      </w:pPr>
      <w:r>
        <w:rPr>
          <w:b/>
        </w:rPr>
        <w:t xml:space="preserve">2. First Dequeue: </w:t>
      </w:r>
      <w:r>
        <w:t>dequeue() reads _items[0] ('Enemy A'), sets slot to None to enable garbage collection, and advances _head to 1. Returns 'Enemy A'. Remaining active: ['Enemy B', 'Enemy C'].</w:t>
      </w:r>
    </w:p>
    <w:p w14:paraId="7BA15223" w14:textId="77777777" w:rsidR="000477E4" w:rsidRDefault="00000000">
      <w:pPr>
        <w:spacing w:after="80"/>
        <w:jc w:val="both"/>
      </w:pPr>
      <w:r>
        <w:rPr>
          <w:b/>
        </w:rPr>
        <w:t xml:space="preserve">3. Subsequent Dequeues: </w:t>
      </w:r>
      <w:r>
        <w:t>dequeue() reads _items[1] ('Enemy B'), sets slot to None, and advances _head to 2. Returns 'Enemy B'. Next dequeue() reads _items[2] ('Enemy C'), returns 'Enemy C', leaving the queue empty (size = 0, is_empty() = True).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0477E4" w14:paraId="06D1E619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8FE33" w14:textId="77777777" w:rsidR="000477E4" w:rsidRDefault="00000000">
            <w:r>
              <w:rPr>
                <w:b/>
                <w:sz w:val="19"/>
              </w:rPr>
              <w:t>Input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CE388" w14:textId="77777777" w:rsidR="000477E4" w:rsidRDefault="00000000">
            <w:r>
              <w:rPr>
                <w:sz w:val="19"/>
              </w:rPr>
              <w:t>Enemies arriving in order: Enemy A, Enemy B, Enemy C.</w:t>
            </w:r>
          </w:p>
        </w:tc>
      </w:tr>
      <w:tr w:rsidR="000477E4" w14:paraId="0203250A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51324" w14:textId="77777777" w:rsidR="000477E4" w:rsidRDefault="00000000">
            <w:r>
              <w:rPr>
                <w:b/>
                <w:sz w:val="19"/>
              </w:rPr>
              <w:t>Processing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C1F8C" w14:textId="77777777" w:rsidR="000477E4" w:rsidRDefault="00000000">
            <w:r>
              <w:rPr>
                <w:sz w:val="19"/>
              </w:rPr>
              <w:t>Manual list-based FIFO buffer with head pointer. Enqueue appends in O(1); dequeue advances head pointer in O(1) amortized, clearing references to prevent memory leaks.</w:t>
            </w:r>
          </w:p>
        </w:tc>
      </w:tr>
      <w:tr w:rsidR="000477E4" w14:paraId="02596532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0A8AE" w14:textId="77777777" w:rsidR="000477E4" w:rsidRDefault="00000000">
            <w:r>
              <w:rPr>
                <w:b/>
                <w:sz w:val="19"/>
              </w:rPr>
              <w:t>Output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3EFF6" w14:textId="77777777" w:rsidR="000477E4" w:rsidRDefault="00000000">
            <w:r>
              <w:rPr>
                <w:sz w:val="19"/>
              </w:rPr>
              <w:t>FIFO extraction order: Enemy A -&gt; Enemy B -&gt; Enemy C. Final state: Empty.</w:t>
            </w:r>
          </w:p>
        </w:tc>
      </w:tr>
    </w:tbl>
    <w:p w14:paraId="3A8BE4D0" w14:textId="77777777" w:rsidR="000477E4" w:rsidRDefault="00000000">
      <w:pPr>
        <w:keepNext/>
        <w:spacing w:before="200" w:after="60"/>
      </w:pPr>
      <w:r>
        <w:rPr>
          <w:b/>
          <w:sz w:val="24"/>
        </w:rPr>
        <w:t>3.2 Priority Queue / Binary Max-Heap</w:t>
      </w:r>
    </w:p>
    <w:p w14:paraId="23D5DB81" w14:textId="77777777" w:rsidR="000477E4" w:rsidRDefault="00000000">
      <w:pPr>
        <w:spacing w:after="80"/>
        <w:jc w:val="both"/>
      </w:pPr>
      <w:r>
        <w:rPr>
          <w:b/>
        </w:rPr>
        <w:t xml:space="preserve">Exact Threat Formula: </w:t>
      </w:r>
      <w:r>
        <w:t>threat = (damage * 3.0) + (speed * 1.5) + (1000.0 / (dist + 1.0)) + type_bonus - (health * 0.05)</w:t>
      </w:r>
      <w:r>
        <w:br/>
        <w:t>Assumed Tower coordinates: (X = 640.0, Y = 360.0). Attack range: R = 200.0 px.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0"/>
        <w:gridCol w:w="1670"/>
        <w:gridCol w:w="1670"/>
        <w:gridCol w:w="1670"/>
        <w:gridCol w:w="1670"/>
        <w:gridCol w:w="1670"/>
      </w:tblGrid>
      <w:tr w:rsidR="000477E4" w14:paraId="4AAB251F" w14:textId="77777777">
        <w:trPr>
          <w:jc w:val="center"/>
        </w:trPr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52A978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Enemy Name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3C56FC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Damage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E1B4B9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Speed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DEF95F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Position (X, Y)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117505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Health / Bonus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C333E8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Computed Threat</w:t>
            </w:r>
          </w:p>
        </w:tc>
      </w:tr>
      <w:tr w:rsidR="000477E4" w14:paraId="50EEC9F3" w14:textId="77777777">
        <w:trPr>
          <w:jc w:val="center"/>
        </w:trPr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BE7F0" w14:textId="77777777" w:rsidR="000477E4" w:rsidRDefault="00000000">
            <w:pPr>
              <w:jc w:val="center"/>
            </w:pPr>
            <w:r>
              <w:rPr>
                <w:sz w:val="17"/>
              </w:rPr>
              <w:t>Enemy A (Scout)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BD9537" w14:textId="77777777" w:rsidR="000477E4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122D36" w14:textId="77777777" w:rsidR="000477E4" w:rsidRDefault="00000000">
            <w:pPr>
              <w:jc w:val="center"/>
            </w:pPr>
            <w:r>
              <w:rPr>
                <w:sz w:val="17"/>
              </w:rPr>
              <w:t>80 px/s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5D1603" w14:textId="77777777" w:rsidR="000477E4" w:rsidRDefault="00000000">
            <w:pPr>
              <w:jc w:val="center"/>
            </w:pPr>
            <w:r>
              <w:rPr>
                <w:sz w:val="17"/>
              </w:rPr>
              <w:t>(640, 260) -&gt; Dist: 100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2216B4" w14:textId="77777777" w:rsidR="000477E4" w:rsidRDefault="00000000">
            <w:pPr>
              <w:jc w:val="center"/>
            </w:pPr>
            <w:r>
              <w:rPr>
                <w:sz w:val="17"/>
              </w:rPr>
              <w:t>HP: 60 | Bonus: +10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CDD847" w14:textId="77777777" w:rsidR="000477E4" w:rsidRDefault="00000000">
            <w:pPr>
              <w:jc w:val="center"/>
            </w:pPr>
            <w:r>
              <w:rPr>
                <w:sz w:val="17"/>
              </w:rPr>
              <w:t>166.90</w:t>
            </w:r>
          </w:p>
        </w:tc>
      </w:tr>
      <w:tr w:rsidR="000477E4" w14:paraId="66E7972B" w14:textId="77777777">
        <w:trPr>
          <w:jc w:val="center"/>
        </w:trPr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C644EB" w14:textId="77777777" w:rsidR="000477E4" w:rsidRDefault="00000000">
            <w:pPr>
              <w:jc w:val="center"/>
            </w:pPr>
            <w:r>
              <w:rPr>
                <w:sz w:val="17"/>
              </w:rPr>
              <w:t>Enemy B (Runner)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4EF3D1" w14:textId="77777777" w:rsidR="000477E4" w:rsidRDefault="00000000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C69ED" w14:textId="77777777" w:rsidR="000477E4" w:rsidRDefault="00000000">
            <w:pPr>
              <w:jc w:val="center"/>
            </w:pPr>
            <w:r>
              <w:rPr>
                <w:sz w:val="17"/>
              </w:rPr>
              <w:t>160 px/s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A86A23" w14:textId="77777777" w:rsidR="000477E4" w:rsidRDefault="00000000">
            <w:pPr>
              <w:jc w:val="center"/>
            </w:pPr>
            <w:r>
              <w:rPr>
                <w:sz w:val="17"/>
              </w:rPr>
              <w:t>(640, 160) -&gt; Dist: 200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FC8DAA" w14:textId="77777777" w:rsidR="000477E4" w:rsidRDefault="00000000">
            <w:pPr>
              <w:jc w:val="center"/>
            </w:pPr>
            <w:r>
              <w:rPr>
                <w:sz w:val="17"/>
              </w:rPr>
              <w:t>HP: 40 | Bonus: +20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D3A181" w14:textId="77777777" w:rsidR="000477E4" w:rsidRDefault="00000000">
            <w:pPr>
              <w:jc w:val="center"/>
            </w:pPr>
            <w:r>
              <w:rPr>
                <w:sz w:val="17"/>
              </w:rPr>
              <w:t>307.98</w:t>
            </w:r>
          </w:p>
        </w:tc>
      </w:tr>
      <w:tr w:rsidR="000477E4" w14:paraId="2026BA3E" w14:textId="77777777">
        <w:trPr>
          <w:jc w:val="center"/>
        </w:trPr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9F4D7F" w14:textId="77777777" w:rsidR="000477E4" w:rsidRDefault="00000000">
            <w:pPr>
              <w:jc w:val="center"/>
            </w:pPr>
            <w:r>
              <w:rPr>
                <w:sz w:val="17"/>
              </w:rPr>
              <w:t>Enemy C (Boss)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6CEB29" w14:textId="77777777" w:rsidR="000477E4" w:rsidRDefault="00000000"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865E8F" w14:textId="77777777" w:rsidR="000477E4" w:rsidRDefault="00000000">
            <w:pPr>
              <w:jc w:val="center"/>
            </w:pPr>
            <w:r>
              <w:rPr>
                <w:sz w:val="17"/>
              </w:rPr>
              <w:t>50 px/s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E6658B" w14:textId="77777777" w:rsidR="000477E4" w:rsidRDefault="00000000">
            <w:pPr>
              <w:jc w:val="center"/>
            </w:pPr>
            <w:r>
              <w:rPr>
                <w:sz w:val="17"/>
              </w:rPr>
              <w:t>(640, 210) -&gt; Dist: 150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D27E48" w14:textId="77777777" w:rsidR="000477E4" w:rsidRDefault="00000000">
            <w:pPr>
              <w:jc w:val="center"/>
            </w:pPr>
            <w:r>
              <w:rPr>
                <w:sz w:val="17"/>
              </w:rPr>
              <w:t>HP: 200 | Bonus: +120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436280" w14:textId="77777777" w:rsidR="000477E4" w:rsidRDefault="00000000">
            <w:pPr>
              <w:jc w:val="center"/>
            </w:pPr>
            <w:r>
              <w:rPr>
                <w:sz w:val="17"/>
              </w:rPr>
              <w:t>341.62</w:t>
            </w:r>
          </w:p>
        </w:tc>
      </w:tr>
    </w:tbl>
    <w:p w14:paraId="08C3AC07" w14:textId="77777777" w:rsidR="000477E4" w:rsidRDefault="00000000">
      <w:pPr>
        <w:keepNext/>
        <w:spacing w:before="160" w:after="40"/>
      </w:pPr>
      <w:r>
        <w:rPr>
          <w:b/>
        </w:rPr>
        <w:lastRenderedPageBreak/>
        <w:t>Processing Trace:</w:t>
      </w:r>
    </w:p>
    <w:p w14:paraId="55AB314E" w14:textId="77777777" w:rsidR="000477E4" w:rsidRDefault="00000000">
      <w:pPr>
        <w:spacing w:after="80"/>
        <w:jc w:val="both"/>
      </w:pPr>
      <w:r>
        <w:rPr>
          <w:b/>
        </w:rPr>
        <w:t xml:space="preserve">1. Threat Calculations: </w:t>
      </w:r>
      <w:r>
        <w:t>Enemy A: (10*3) + (80*1.5) + (1000/101) + 10 - (60*0.05) = 30 + 120 + 9.90 + 10 - 3 = 166.90. Enemy B: (15*3) + (160*1.5) + (1000/201) + 20 - (40*0.05) = 45 + 240 + 4.98 + 20 - 2 = 307.98. Enemy C: (50*3) + (50*1.5) + (1000/151) + 120 - (200*0.05) = 150 + 75 + 6.62 + 120 - 10 = 341.62.</w:t>
      </w:r>
    </w:p>
    <w:p w14:paraId="238F4FFC" w14:textId="77777777" w:rsidR="000477E4" w:rsidRDefault="00000000">
      <w:pPr>
        <w:spacing w:after="80"/>
        <w:jc w:val="both"/>
      </w:pPr>
      <w:r>
        <w:rPr>
          <w:b/>
        </w:rPr>
        <w:t xml:space="preserve">2. Heap Insertions &amp; Sift-Up: </w:t>
      </w:r>
      <w:r>
        <w:t>heap.insert(166.90, Enemy A) -&gt; placed at root index 0. heap.insert(307.98, Enemy B) -&gt; placed at index 1. Parent is index 0 (166.90). 307.98 &gt; 166.90, sift-up swaps: [(307.98, B), (166.90, A)]. heap.insert(341.62, Enemy C) -&gt; placed at index 2. Parent is index 0 (307.98). 341.62 &gt; 307.98, sift-up swaps: [(341.62, C), (166.90, A), (307.98, B)].</w:t>
      </w:r>
    </w:p>
    <w:p w14:paraId="4BFC376F" w14:textId="77777777" w:rsidR="000477E4" w:rsidRDefault="00000000">
      <w:pPr>
        <w:spacing w:after="80"/>
        <w:jc w:val="both"/>
      </w:pPr>
      <w:r>
        <w:rPr>
          <w:b/>
        </w:rPr>
        <w:t xml:space="preserve">3. Maximum Extraction: </w:t>
      </w:r>
      <w:r>
        <w:t>extract_max() pops root (341.62, Enemy C). Last element (307.98, Enemy B) moves to root. Sift-down compares with left child (166.90, Enemy A). Since 307.98 &gt;= 166.90, no swap needed. New root is (307.98, Enemy B).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0477E4" w14:paraId="0C3CD204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782B4" w14:textId="77777777" w:rsidR="000477E4" w:rsidRDefault="00000000">
            <w:r>
              <w:rPr>
                <w:b/>
                <w:sz w:val="19"/>
              </w:rPr>
              <w:t>Input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E0404" w14:textId="77777777" w:rsidR="000477E4" w:rsidRDefault="00000000">
            <w:r>
              <w:rPr>
                <w:sz w:val="19"/>
              </w:rPr>
              <w:t>Enemy A (Threat: 166.90), Enemy B (Threat: 307.98), Enemy C (Threat: 341.62).</w:t>
            </w:r>
          </w:p>
        </w:tc>
      </w:tr>
      <w:tr w:rsidR="000477E4" w14:paraId="26385E7B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19EA6" w14:textId="77777777" w:rsidR="000477E4" w:rsidRDefault="00000000">
            <w:r>
              <w:rPr>
                <w:b/>
                <w:sz w:val="19"/>
              </w:rPr>
              <w:t>Processing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00CD1" w14:textId="77777777" w:rsidR="000477E4" w:rsidRDefault="00000000">
            <w:r>
              <w:rPr>
                <w:sz w:val="19"/>
              </w:rPr>
              <w:t>Array-based Max-Heap. insert() appends and sifts up in O(log n) comparing with parent (i - 1) // 2. extract_max() removes root and sifts down replacement in O(log n).</w:t>
            </w:r>
          </w:p>
        </w:tc>
      </w:tr>
      <w:tr w:rsidR="000477E4" w14:paraId="3CA462B4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D6322" w14:textId="77777777" w:rsidR="000477E4" w:rsidRDefault="00000000">
            <w:r>
              <w:rPr>
                <w:b/>
                <w:sz w:val="19"/>
              </w:rPr>
              <w:t>Output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0F002" w14:textId="77777777" w:rsidR="000477E4" w:rsidRDefault="00000000">
            <w:r>
              <w:rPr>
                <w:sz w:val="19"/>
              </w:rPr>
              <w:t>Extracted Maximum: Enemy C (Boss, Threat 341.62). Subsequent root: Enemy B (Runner, Threat 307.98).</w:t>
            </w:r>
          </w:p>
        </w:tc>
      </w:tr>
    </w:tbl>
    <w:p w14:paraId="096B7567" w14:textId="77777777" w:rsidR="000477E4" w:rsidRDefault="00000000">
      <w:pPr>
        <w:keepNext/>
        <w:spacing w:before="200" w:after="60"/>
      </w:pPr>
      <w:r>
        <w:rPr>
          <w:b/>
          <w:sz w:val="24"/>
        </w:rPr>
        <w:t>3.3 Greedy Targeting</w:t>
      </w:r>
    </w:p>
    <w:p w14:paraId="7A839401" w14:textId="77777777" w:rsidR="000477E4" w:rsidRDefault="00000000">
      <w:pPr>
        <w:spacing w:after="80"/>
        <w:jc w:val="both"/>
      </w:pPr>
      <w:r>
        <w:t>Tower at (X = 640.0, Y = 360.0). Firing range: R = 200.0 px (range_sq = 40,000).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0"/>
        <w:gridCol w:w="1670"/>
        <w:gridCol w:w="1670"/>
        <w:gridCol w:w="1670"/>
        <w:gridCol w:w="1670"/>
        <w:gridCol w:w="1670"/>
      </w:tblGrid>
      <w:tr w:rsidR="000477E4" w14:paraId="7CD5167D" w14:textId="77777777">
        <w:trPr>
          <w:jc w:val="center"/>
        </w:trPr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D1F548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Enemy Name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BB9BDB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Position (X, Y)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56EC17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Delta (dx, dy)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ABE56E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Dist Sq (dx^2+dy^2)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8D73D9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Actual Dist</w:t>
            </w:r>
          </w:p>
        </w:tc>
        <w:tc>
          <w:tcPr>
            <w:tcW w:w="167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A1F8DD" w14:textId="77777777" w:rsidR="000477E4" w:rsidRDefault="00000000"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0477E4" w14:paraId="3BFF0D67" w14:textId="77777777">
        <w:trPr>
          <w:jc w:val="center"/>
        </w:trPr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CCC24F" w14:textId="77777777" w:rsidR="000477E4" w:rsidRDefault="00000000">
            <w:pPr>
              <w:jc w:val="center"/>
            </w:pPr>
            <w:r>
              <w:rPr>
                <w:sz w:val="17"/>
              </w:rPr>
              <w:t>Enemy 1 (Scout)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6FEC7" w14:textId="77777777" w:rsidR="000477E4" w:rsidRDefault="00000000">
            <w:pPr>
              <w:jc w:val="center"/>
            </w:pPr>
            <w:r>
              <w:rPr>
                <w:sz w:val="17"/>
              </w:rPr>
              <w:t>(640, 300)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A90D55" w14:textId="77777777" w:rsidR="000477E4" w:rsidRDefault="00000000">
            <w:pPr>
              <w:jc w:val="center"/>
            </w:pPr>
            <w:r>
              <w:rPr>
                <w:sz w:val="17"/>
              </w:rPr>
              <w:t>dx = 0, dy = -60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714513" w14:textId="77777777" w:rsidR="000477E4" w:rsidRDefault="00000000">
            <w:pPr>
              <w:jc w:val="center"/>
            </w:pPr>
            <w:r>
              <w:rPr>
                <w:sz w:val="17"/>
              </w:rPr>
              <w:t>3,600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73E9E2" w14:textId="77777777" w:rsidR="000477E4" w:rsidRDefault="00000000">
            <w:pPr>
              <w:jc w:val="center"/>
            </w:pPr>
            <w:r>
              <w:rPr>
                <w:sz w:val="17"/>
              </w:rPr>
              <w:t>60.0 px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E03FDE" w14:textId="77777777" w:rsidR="000477E4" w:rsidRDefault="00000000">
            <w:pPr>
              <w:jc w:val="center"/>
            </w:pPr>
            <w:r>
              <w:rPr>
                <w:sz w:val="17"/>
              </w:rPr>
              <w:t>IN RANGE (3600 &lt;= 40000)</w:t>
            </w:r>
          </w:p>
        </w:tc>
      </w:tr>
      <w:tr w:rsidR="000477E4" w14:paraId="5990264D" w14:textId="77777777">
        <w:trPr>
          <w:jc w:val="center"/>
        </w:trPr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1F585" w14:textId="77777777" w:rsidR="000477E4" w:rsidRDefault="00000000">
            <w:pPr>
              <w:jc w:val="center"/>
            </w:pPr>
            <w:r>
              <w:rPr>
                <w:sz w:val="17"/>
              </w:rPr>
              <w:t>Enemy 2 (Tank)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24C5A2" w14:textId="77777777" w:rsidR="000477E4" w:rsidRDefault="00000000">
            <w:pPr>
              <w:jc w:val="center"/>
            </w:pPr>
            <w:r>
              <w:rPr>
                <w:sz w:val="17"/>
              </w:rPr>
              <w:t>(640, 180)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BEBB48" w14:textId="77777777" w:rsidR="000477E4" w:rsidRDefault="00000000">
            <w:pPr>
              <w:jc w:val="center"/>
            </w:pPr>
            <w:r>
              <w:rPr>
                <w:sz w:val="17"/>
              </w:rPr>
              <w:t>dx = 0, dy = -180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23946A" w14:textId="77777777" w:rsidR="000477E4" w:rsidRDefault="00000000">
            <w:pPr>
              <w:jc w:val="center"/>
            </w:pPr>
            <w:r>
              <w:rPr>
                <w:sz w:val="17"/>
              </w:rPr>
              <w:t>32,400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01AFD9" w14:textId="77777777" w:rsidR="000477E4" w:rsidRDefault="00000000">
            <w:pPr>
              <w:jc w:val="center"/>
            </w:pPr>
            <w:r>
              <w:rPr>
                <w:sz w:val="17"/>
              </w:rPr>
              <w:t>180.0 px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C41617" w14:textId="77777777" w:rsidR="000477E4" w:rsidRDefault="00000000">
            <w:pPr>
              <w:jc w:val="center"/>
            </w:pPr>
            <w:r>
              <w:rPr>
                <w:sz w:val="17"/>
              </w:rPr>
              <w:t>IN RANGE (32400 &lt;= 40000)</w:t>
            </w:r>
          </w:p>
        </w:tc>
      </w:tr>
      <w:tr w:rsidR="000477E4" w14:paraId="625A0336" w14:textId="77777777">
        <w:trPr>
          <w:jc w:val="center"/>
        </w:trPr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1A4FC9" w14:textId="77777777" w:rsidR="000477E4" w:rsidRDefault="00000000">
            <w:pPr>
              <w:jc w:val="center"/>
            </w:pPr>
            <w:r>
              <w:rPr>
                <w:sz w:val="17"/>
              </w:rPr>
              <w:t>Enemy 3 (Runner)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39681" w14:textId="77777777" w:rsidR="000477E4" w:rsidRDefault="00000000">
            <w:pPr>
              <w:jc w:val="center"/>
            </w:pPr>
            <w:r>
              <w:rPr>
                <w:sz w:val="17"/>
              </w:rPr>
              <w:t>(640, 100)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61AD74" w14:textId="77777777" w:rsidR="000477E4" w:rsidRDefault="00000000">
            <w:pPr>
              <w:jc w:val="center"/>
            </w:pPr>
            <w:r>
              <w:rPr>
                <w:sz w:val="17"/>
              </w:rPr>
              <w:t>dx = 0, dy = -260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805C4" w14:textId="77777777" w:rsidR="000477E4" w:rsidRDefault="00000000">
            <w:pPr>
              <w:jc w:val="center"/>
            </w:pPr>
            <w:r>
              <w:rPr>
                <w:sz w:val="17"/>
              </w:rPr>
              <w:t>67,600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22D1B" w14:textId="77777777" w:rsidR="000477E4" w:rsidRDefault="00000000">
            <w:pPr>
              <w:jc w:val="center"/>
            </w:pPr>
            <w:r>
              <w:rPr>
                <w:sz w:val="17"/>
              </w:rPr>
              <w:t>260.0 px</w:t>
            </w:r>
          </w:p>
        </w:tc>
        <w:tc>
          <w:tcPr>
            <w:tcW w:w="167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595D38" w14:textId="77777777" w:rsidR="000477E4" w:rsidRDefault="00000000">
            <w:pPr>
              <w:jc w:val="center"/>
            </w:pPr>
            <w:r>
              <w:rPr>
                <w:sz w:val="17"/>
              </w:rPr>
              <w:t>OUT OF RANGE (&gt; 40000)</w:t>
            </w:r>
          </w:p>
        </w:tc>
      </w:tr>
    </w:tbl>
    <w:p w14:paraId="323A0E9A" w14:textId="77777777" w:rsidR="000477E4" w:rsidRDefault="00000000">
      <w:pPr>
        <w:keepNext/>
        <w:spacing w:before="160" w:after="40"/>
      </w:pPr>
      <w:r>
        <w:rPr>
          <w:b/>
        </w:rPr>
        <w:t>Processing Trace:</w:t>
      </w:r>
    </w:p>
    <w:p w14:paraId="784EF791" w14:textId="77777777" w:rsidR="000477E4" w:rsidRDefault="00000000">
      <w:pPr>
        <w:spacing w:after="80"/>
        <w:jc w:val="both"/>
      </w:pPr>
      <w:r>
        <w:rPr>
          <w:b/>
        </w:rPr>
        <w:t xml:space="preserve">1. Linear Scan (O(n)): </w:t>
      </w:r>
      <w:r>
        <w:t>Initializes best_enemy = None, min_dist_sq = infinity, range_sq = 40,000. Enemy 1: dist_sq = 3600 &lt;= 40000 and 3600 &lt; infinity -&gt; best_enemy = Enemy 1, min_dist_sq = 3600. Enemy 2: dist_sq = 32400 &lt;= 40000 but 32400 &gt; 3600 -&gt; ignored. Enemy 3: dist_sq = 67600 &gt; 40000 -&gt; rejected immediately as out of attack range.</w:t>
      </w:r>
    </w:p>
    <w:p w14:paraId="087C7CC6" w14:textId="77777777" w:rsidR="000477E4" w:rsidRDefault="00000000">
      <w:pPr>
        <w:spacing w:after="80"/>
        <w:jc w:val="both"/>
      </w:pPr>
      <w:r>
        <w:rPr>
          <w:b/>
        </w:rPr>
        <w:t xml:space="preserve">2. Greedy Principle: </w:t>
      </w:r>
      <w:r>
        <w:t>At decision time, the algorithm selects the locally optimal candidate (minimum distance) without considering enemy health or threat level. Even if Enemy 2 (Tank) has 4x damage, Enemy 1 is chosen because 60.0 px &lt; 180.0 px.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0477E4" w14:paraId="0ED98D8B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B7E97" w14:textId="77777777" w:rsidR="000477E4" w:rsidRDefault="00000000">
            <w:r>
              <w:rPr>
                <w:b/>
                <w:sz w:val="19"/>
              </w:rPr>
              <w:t>Input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42558" w14:textId="77777777" w:rsidR="000477E4" w:rsidRDefault="00000000">
            <w:r>
              <w:rPr>
                <w:sz w:val="19"/>
              </w:rPr>
              <w:t>Enemies list: [Enemy 1 (dist=60px), Enemy 2 (dist=180px), Enemy 3 (dist=260px)], Tower at (640, 360), Range = 200px.</w:t>
            </w:r>
          </w:p>
        </w:tc>
      </w:tr>
      <w:tr w:rsidR="000477E4" w14:paraId="2D81AC56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7C88A" w14:textId="77777777" w:rsidR="000477E4" w:rsidRDefault="00000000">
            <w:r>
              <w:rPr>
                <w:b/>
                <w:sz w:val="19"/>
              </w:rPr>
              <w:t>Processing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53511" w14:textId="77777777" w:rsidR="000477E4" w:rsidRDefault="00000000">
            <w:r>
              <w:rPr>
                <w:sz w:val="19"/>
              </w:rPr>
              <w:t xml:space="preserve">Single O(n) linear scan comparing squared Euclidean distances against range_sq = 40,000. Computes </w:t>
            </w:r>
            <w:r>
              <w:rPr>
                <w:sz w:val="19"/>
              </w:rPr>
              <w:lastRenderedPageBreak/>
              <w:t>sqrt only on final candidate.</w:t>
            </w:r>
          </w:p>
        </w:tc>
      </w:tr>
      <w:tr w:rsidR="000477E4" w14:paraId="46A6DD13" w14:textId="77777777">
        <w:trPr>
          <w:jc w:val="center"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D2CF1" w14:textId="77777777" w:rsidR="000477E4" w:rsidRDefault="00000000">
            <w:r>
              <w:rPr>
                <w:b/>
                <w:sz w:val="19"/>
              </w:rPr>
              <w:lastRenderedPageBreak/>
              <w:t>Output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20141" w14:textId="77777777" w:rsidR="000477E4" w:rsidRDefault="00000000">
            <w:r>
              <w:rPr>
                <w:sz w:val="19"/>
              </w:rPr>
              <w:t>Selected Target: Enemy 1 (Scout), Distance: 60.0 px (closest in-range hostile).</w:t>
            </w:r>
          </w:p>
        </w:tc>
      </w:tr>
    </w:tbl>
    <w:p w14:paraId="0A7C002A" w14:textId="77777777" w:rsidR="002663BA" w:rsidRDefault="002663BA"/>
    <w:sectPr w:rsidR="002663B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329773">
    <w:abstractNumId w:val="8"/>
  </w:num>
  <w:num w:numId="2" w16cid:durableId="1208031674">
    <w:abstractNumId w:val="6"/>
  </w:num>
  <w:num w:numId="3" w16cid:durableId="314722832">
    <w:abstractNumId w:val="5"/>
  </w:num>
  <w:num w:numId="4" w16cid:durableId="65416236">
    <w:abstractNumId w:val="4"/>
  </w:num>
  <w:num w:numId="5" w16cid:durableId="662128523">
    <w:abstractNumId w:val="7"/>
  </w:num>
  <w:num w:numId="6" w16cid:durableId="1412115345">
    <w:abstractNumId w:val="3"/>
  </w:num>
  <w:num w:numId="7" w16cid:durableId="1045328079">
    <w:abstractNumId w:val="2"/>
  </w:num>
  <w:num w:numId="8" w16cid:durableId="625627888">
    <w:abstractNumId w:val="1"/>
  </w:num>
  <w:num w:numId="9" w16cid:durableId="166843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E4"/>
    <w:rsid w:val="0006063C"/>
    <w:rsid w:val="0015074B"/>
    <w:rsid w:val="002663BA"/>
    <w:rsid w:val="0029639D"/>
    <w:rsid w:val="00326F90"/>
    <w:rsid w:val="004E6EF5"/>
    <w:rsid w:val="004F6DF5"/>
    <w:rsid w:val="009D6D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7E996"/>
  <w14:defaultImageDpi w14:val="300"/>
  <w15:docId w15:val="{7EE95514-6BA1-8F45-91DE-D7EEA133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3139</Words>
  <Characters>17895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DANIEL</cp:lastModifiedBy>
  <cp:revision>2</cp:revision>
  <dcterms:created xsi:type="dcterms:W3CDTF">2013-12-23T23:15:00Z</dcterms:created>
  <dcterms:modified xsi:type="dcterms:W3CDTF">2026-10-26T15:01:00Z</dcterms:modified>
  <cp:category/>
</cp:coreProperties>
</file>